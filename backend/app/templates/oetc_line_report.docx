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F8A9" w14:textId="2EA1961C" w:rsidR="004E5CF2" w:rsidRDefault="004E5CF2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080881B0" wp14:editId="2E3B72AC">
            <wp:extent cx="6492240" cy="4975225"/>
            <wp:effectExtent l="0" t="0" r="3810" b="0"/>
            <wp:docPr id="75839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93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6215" w14:textId="77777777" w:rsidR="004E5CF2" w:rsidRDefault="004E5CF2">
      <w:pPr>
        <w:jc w:val="center"/>
        <w:rPr>
          <w:b/>
          <w:sz w:val="32"/>
        </w:rPr>
      </w:pPr>
    </w:p>
    <w:p w14:paraId="19BB156D" w14:textId="77777777" w:rsidR="004E5CF2" w:rsidRDefault="004E5CF2">
      <w:pPr>
        <w:jc w:val="center"/>
        <w:rPr>
          <w:b/>
          <w:sz w:val="32"/>
        </w:rPr>
      </w:pPr>
    </w:p>
    <w:p w14:paraId="4D400E90" w14:textId="0E13694B" w:rsidR="00704813" w:rsidRDefault="006A31F9">
      <w:pPr>
        <w:jc w:val="center"/>
        <w:rPr>
          <w:b/>
          <w:color w:val="00B050"/>
          <w:sz w:val="44"/>
          <w:szCs w:val="44"/>
        </w:rPr>
      </w:pPr>
      <w:r>
        <w:rPr>
          <w:b/>
          <w:color w:val="00B050"/>
          <w:sz w:val="44"/>
          <w:szCs w:val="44"/>
        </w:rPr>
        <w:t>TRANSMISSION LINE INSULATOR THERMAL INSPECTION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0"/>
      </w:tblGrid>
      <w:tr w:rsidR="00C47A8E" w14:paraId="345A99AC" w14:textId="77777777" w:rsidTr="003B2A00">
        <w:trPr>
          <w:trHeight w:val="447"/>
        </w:trPr>
        <w:tc>
          <w:tcPr>
            <w:tcW w:w="10160" w:type="dxa"/>
          </w:tcPr>
          <w:p w14:paraId="78142A37" w14:textId="77777777" w:rsidR="00C47A8E" w:rsidRDefault="00C47A8E" w:rsidP="004B2D16">
            <w:r/>
          </w:p>
          <w:p w14:paraId="0AB3F214" w14:textId="7210B758" w:rsidR="00C47A8E" w:rsidRDefault="00A5375D" w:rsidP="004B2D16">
            <w:r>
              <w:t>Line ID: {{ line_id }}</w:t>
            </w:r>
          </w:p>
        </w:tc>
      </w:tr>
      <w:tr w:rsidR="00C47A8E" w14:paraId="37C7E300" w14:textId="77777777" w:rsidTr="003B2A00">
        <w:trPr>
          <w:trHeight w:val="461"/>
        </w:trPr>
        <w:tc>
          <w:tcPr>
            <w:tcW w:w="10160" w:type="dxa"/>
          </w:tcPr>
          <w:p w14:paraId="1ACAB1C2" w14:textId="77777777" w:rsidR="00C47A8E" w:rsidRDefault="00C47A8E" w:rsidP="004B2D16">
            <w:r/>
          </w:p>
          <w:p w14:paraId="552CEE89" w14:textId="582ABA86" w:rsidR="00C47A8E" w:rsidRDefault="00EA3572" w:rsidP="004B2D16">
            <w:r>
              <w:t>Date: {{ report_date }}</w:t>
            </w:r>
          </w:p>
        </w:tc>
      </w:tr>
      <w:tr w:rsidR="00C47A8E" w14:paraId="349EF3DB" w14:textId="77777777" w:rsidTr="003B2A00">
        <w:trPr>
          <w:trHeight w:val="447"/>
        </w:trPr>
        <w:tc>
          <w:tcPr>
            <w:tcW w:w="10160" w:type="dxa"/>
          </w:tcPr>
          <w:p w14:paraId="781F5505" w14:textId="77777777" w:rsidR="00C47A8E" w:rsidRDefault="00C47A8E" w:rsidP="004B2D16">
            <w:r/>
          </w:p>
          <w:p w14:paraId="34B23B6F" w14:textId="65729B46" w:rsidR="00C47A8E" w:rsidRDefault="00EA3572" w:rsidP="004B2D16">
            <w:r>
              <w:t>Report number: {{ report_number }}</w:t>
            </w:r>
            <w:r>
              <w:rPr>
                <w:color w:val="EE0000"/>
              </w:rPr>
            </w:r>
            <w:r/>
            <w:r>
              <w:rPr>
                <w:color w:val="EE0000"/>
              </w:rPr>
            </w:r>
          </w:p>
        </w:tc>
      </w:tr>
    </w:tbl>
    <w:p w14:paraId="2D7B9B61" w14:textId="1297B467" w:rsidR="00704813" w:rsidRDefault="00704813">
      <w:pPr>
        <w:jc w:val="center"/>
      </w:pPr>
    </w:p>
    <w:p w14:paraId="5A1C2FB4" w14:textId="77777777" w:rsidR="004E5CF2" w:rsidRDefault="004E5CF2" w:rsidP="003B2A00"/>
    <w:p w14:paraId="7A04B5BF" w14:textId="77777777" w:rsidR="00704813" w:rsidRDefault="006A31F9">
      <w:pPr>
        <w:spacing w:before="160" w:after="80"/>
      </w:pPr>
      <w:r>
        <w:rPr>
          <w:b/>
          <w:sz w:val="26"/>
        </w:rPr>
        <w:lastRenderedPageBreak/>
        <w:t>1. Inspection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704813" w14:paraId="42F85FE1" w14:textId="77777777" w:rsidTr="00097F3E">
        <w:trPr>
          <w:jc w:val="center"/>
        </w:trPr>
        <w:tc>
          <w:tcPr>
            <w:tcW w:w="2554" w:type="dxa"/>
            <w:shd w:val="clear" w:color="auto" w:fill="D9EAF7"/>
            <w:vAlign w:val="center"/>
          </w:tcPr>
          <w:p w14:paraId="21BD549A" w14:textId="492D1A43" w:rsidR="00704813" w:rsidRDefault="006A31F9">
            <w:r>
              <w:rPr>
                <w:b/>
                <w:sz w:val="16"/>
              </w:rPr>
              <w:t>Line Name</w:t>
            </w:r>
          </w:p>
        </w:tc>
        <w:tc>
          <w:tcPr>
            <w:tcW w:w="2553" w:type="dxa"/>
            <w:vAlign w:val="center"/>
          </w:tcPr>
          <w:p w14:paraId="3E8E4D05" w14:textId="5E880336" w:rsidR="00704813" w:rsidRDefault="00176601">
            <w:r>
              <w:t>{{ line_name }}</w:t>
            </w:r>
          </w:p>
          <w:p w14:paraId="7763674B" w14:textId="77777777" w:rsidR="007A10A3" w:rsidRDefault="007A10A3">
            <w:r/>
          </w:p>
        </w:tc>
        <w:tc>
          <w:tcPr>
            <w:tcW w:w="2554" w:type="dxa"/>
            <w:shd w:val="clear" w:color="auto" w:fill="D9EAF7"/>
            <w:vAlign w:val="center"/>
          </w:tcPr>
          <w:p w14:paraId="3B7E8FCC" w14:textId="77777777" w:rsidR="00704813" w:rsidRDefault="006A31F9">
            <w:r>
              <w:rPr>
                <w:b/>
                <w:sz w:val="16"/>
              </w:rPr>
              <w:t>Voltage Level</w:t>
            </w:r>
          </w:p>
        </w:tc>
        <w:tc>
          <w:tcPr>
            <w:tcW w:w="2553" w:type="dxa"/>
            <w:vAlign w:val="center"/>
          </w:tcPr>
          <w:p w14:paraId="015F6027" w14:textId="285BEFFA" w:rsidR="00704813" w:rsidRDefault="00176601">
            <w:r>
              <w:t>{{ voltage_level }}</w:t>
            </w:r>
          </w:p>
        </w:tc>
      </w:tr>
      <w:tr w:rsidR="00704813" w14:paraId="6D6FAF78" w14:textId="77777777" w:rsidTr="00097F3E">
        <w:trPr>
          <w:jc w:val="center"/>
        </w:trPr>
        <w:tc>
          <w:tcPr>
            <w:tcW w:w="2554" w:type="dxa"/>
            <w:shd w:val="clear" w:color="auto" w:fill="D9EAF7"/>
            <w:vAlign w:val="center"/>
          </w:tcPr>
          <w:p w14:paraId="4D831EEB" w14:textId="77777777" w:rsidR="00704813" w:rsidRDefault="006A31F9">
            <w:r>
              <w:rPr>
                <w:b/>
                <w:sz w:val="16"/>
              </w:rPr>
              <w:t>Line Section</w:t>
            </w:r>
          </w:p>
        </w:tc>
        <w:tc>
          <w:tcPr>
            <w:tcW w:w="2553" w:type="dxa"/>
            <w:vAlign w:val="center"/>
          </w:tcPr>
          <w:p w14:paraId="1201587C" w14:textId="77777777" w:rsidR="00704813" w:rsidRDefault="00704813">
            <w:r/>
          </w:p>
          <w:p w14:paraId="3A45FD0E" w14:textId="3CF64F09" w:rsidR="007A10A3" w:rsidRDefault="00DA7F0F">
            <w:r>
              <w:t>{{ line_section }}</w:t>
            </w:r>
          </w:p>
        </w:tc>
        <w:tc>
          <w:tcPr>
            <w:tcW w:w="2554" w:type="dxa"/>
            <w:shd w:val="clear" w:color="auto" w:fill="D9EAF7"/>
            <w:vAlign w:val="center"/>
          </w:tcPr>
          <w:p w14:paraId="7DC62C3A" w14:textId="77777777" w:rsidR="006E744D" w:rsidRDefault="006E744D" w:rsidP="006E744D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Inspector(s)</w:t>
            </w:r>
          </w:p>
          <w:p w14:paraId="2A09DA34" w14:textId="3F5A3D9E" w:rsidR="00704813" w:rsidRDefault="00704813" w:rsidP="006E744D"/>
        </w:tc>
        <w:tc>
          <w:tcPr>
            <w:tcW w:w="2553" w:type="dxa"/>
            <w:vAlign w:val="center"/>
          </w:tcPr>
          <w:p w14:paraId="5704C7BE" w14:textId="72874FA4" w:rsidR="00704813" w:rsidRDefault="00DA7F0F">
            <w:r>
              <w:t>{{ inspectors }}</w:t>
            </w:r>
          </w:p>
        </w:tc>
      </w:tr>
      <w:tr w:rsidR="006E744D" w14:paraId="466C2901" w14:textId="77777777" w:rsidTr="00097F3E">
        <w:trPr>
          <w:jc w:val="center"/>
        </w:trPr>
        <w:tc>
          <w:tcPr>
            <w:tcW w:w="2554" w:type="dxa"/>
            <w:shd w:val="clear" w:color="auto" w:fill="D9EAF7"/>
            <w:vAlign w:val="center"/>
          </w:tcPr>
          <w:p w14:paraId="200DF897" w14:textId="77777777" w:rsidR="006E744D" w:rsidRDefault="006E744D">
            <w:r>
              <w:rPr>
                <w:b/>
                <w:sz w:val="16"/>
              </w:rPr>
              <w:t>Inspection Date</w:t>
            </w:r>
          </w:p>
        </w:tc>
        <w:tc>
          <w:tcPr>
            <w:tcW w:w="2553" w:type="dxa"/>
            <w:vAlign w:val="center"/>
          </w:tcPr>
          <w:p w14:paraId="38B437F3" w14:textId="77777777" w:rsidR="006E744D" w:rsidRDefault="006E744D">
            <w:r/>
          </w:p>
          <w:p w14:paraId="53067B04" w14:textId="20596355" w:rsidR="006E744D" w:rsidRDefault="002A7152">
            <w:r>
              <w:t>{{ inspection_date }}</w:t>
            </w:r>
          </w:p>
        </w:tc>
        <w:tc>
          <w:tcPr>
            <w:tcW w:w="2554" w:type="dxa"/>
            <w:shd w:val="clear" w:color="auto" w:fill="D9EAF7"/>
            <w:vAlign w:val="center"/>
          </w:tcPr>
          <w:p w14:paraId="0E899C09" w14:textId="77777777" w:rsidR="006E744D" w:rsidRPr="00097F3E" w:rsidRDefault="006E744D" w:rsidP="006E744D">
            <w:pPr>
              <w:rPr>
                <w:sz w:val="14"/>
                <w:szCs w:val="18"/>
              </w:rPr>
            </w:pPr>
            <w:r>
              <w:rPr>
                <w:b/>
                <w:sz w:val="16"/>
              </w:rPr>
              <w:t xml:space="preserve">Inspection Time </w:t>
            </w:r>
            <w:r>
              <w:rPr>
                <w:b/>
                <w:sz w:val="12"/>
                <w:szCs w:val="18"/>
              </w:rPr>
              <w:t>(24 hours format)</w:t>
            </w:r>
          </w:p>
          <w:p w14:paraId="3AAA3134" w14:textId="043EF192" w:rsidR="006E744D" w:rsidRDefault="006E744D" w:rsidP="00136401"/>
        </w:tc>
        <w:tc>
          <w:tcPr>
            <w:tcW w:w="2553" w:type="dxa"/>
            <w:vAlign w:val="center"/>
          </w:tcPr>
          <w:p w14:paraId="2E2E6F2F" w14:textId="77777777" w:rsidR="006E744D" w:rsidRDefault="006E744D">
            <w:r>
              <w:t>{{ inspection_time }}</w:t>
            </w:r>
          </w:p>
        </w:tc>
      </w:tr>
    </w:tbl>
    <w:p w14:paraId="3EEC7621" w14:textId="77777777" w:rsidR="004E5CF2" w:rsidRDefault="004E5CF2">
      <w:pPr>
        <w:spacing w:before="160" w:after="80"/>
        <w:rPr>
          <w:b/>
          <w:sz w:val="26"/>
        </w:rPr>
      </w:pPr>
    </w:p>
    <w:p w14:paraId="5E3EB008" w14:textId="4ED79142" w:rsidR="00704813" w:rsidRDefault="006A31F9">
      <w:pPr>
        <w:spacing w:before="160" w:after="80"/>
      </w:pPr>
      <w:r>
        <w:rPr>
          <w:b/>
          <w:sz w:val="26"/>
        </w:rPr>
        <w:t>2. Thermal Camera and Inspection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704813" w14:paraId="7DC6FB40" w14:textId="77777777" w:rsidTr="00117AC9">
        <w:tc>
          <w:tcPr>
            <w:tcW w:w="2554" w:type="dxa"/>
            <w:shd w:val="clear" w:color="auto" w:fill="D9EAF7"/>
            <w:vAlign w:val="center"/>
          </w:tcPr>
          <w:p w14:paraId="25F41D91" w14:textId="77777777" w:rsidR="00704813" w:rsidRDefault="006A31F9">
            <w:r>
              <w:rPr>
                <w:b/>
                <w:sz w:val="16"/>
              </w:rPr>
              <w:t>Camera Make / Model</w:t>
            </w:r>
          </w:p>
        </w:tc>
        <w:tc>
          <w:tcPr>
            <w:tcW w:w="2553" w:type="dxa"/>
            <w:vAlign w:val="center"/>
          </w:tcPr>
          <w:p w14:paraId="25765B36" w14:textId="77777777" w:rsidR="00704813" w:rsidRDefault="00704813">
            <w:r>
              <w:t>{{ camera_make_model }}</w:t>
            </w:r>
          </w:p>
          <w:p w14:paraId="211F046B" w14:textId="77777777" w:rsidR="004E5CF2" w:rsidRDefault="004E5CF2">
            <w:r/>
          </w:p>
        </w:tc>
        <w:tc>
          <w:tcPr>
            <w:tcW w:w="2554" w:type="dxa"/>
            <w:shd w:val="clear" w:color="auto" w:fill="D9EAF7"/>
            <w:vAlign w:val="center"/>
          </w:tcPr>
          <w:p w14:paraId="3DF92DF3" w14:textId="77777777" w:rsidR="00704813" w:rsidRDefault="006A31F9">
            <w:r>
              <w:rPr>
                <w:b/>
                <w:sz w:val="16"/>
              </w:rPr>
              <w:t>Serial No.</w:t>
            </w:r>
          </w:p>
        </w:tc>
        <w:tc>
          <w:tcPr>
            <w:tcW w:w="2553" w:type="dxa"/>
            <w:vAlign w:val="center"/>
          </w:tcPr>
          <w:p w14:paraId="1B649C25" w14:textId="77777777" w:rsidR="00704813" w:rsidRDefault="00704813">
            <w:r>
              <w:t>{{ camera_serial_no }}</w:t>
            </w:r>
          </w:p>
        </w:tc>
      </w:tr>
      <w:tr w:rsidR="00704813" w14:paraId="60D6FE2A" w14:textId="77777777" w:rsidTr="00117AC9">
        <w:tc>
          <w:tcPr>
            <w:tcW w:w="2554" w:type="dxa"/>
            <w:shd w:val="clear" w:color="auto" w:fill="D9EAF7"/>
            <w:vAlign w:val="center"/>
          </w:tcPr>
          <w:p w14:paraId="55A1AED9" w14:textId="77777777" w:rsidR="00704813" w:rsidRDefault="006A31F9">
            <w:r>
              <w:rPr>
                <w:b/>
                <w:sz w:val="16"/>
              </w:rPr>
              <w:t>Calibration Certificate No.</w:t>
            </w:r>
          </w:p>
        </w:tc>
        <w:tc>
          <w:tcPr>
            <w:tcW w:w="2553" w:type="dxa"/>
            <w:vAlign w:val="center"/>
          </w:tcPr>
          <w:p w14:paraId="3BB96FE7" w14:textId="77777777" w:rsidR="00704813" w:rsidRDefault="00704813">
            <w:r>
              <w:t>{{ calibration_cert_no }}</w:t>
            </w:r>
          </w:p>
          <w:p w14:paraId="36BDAA8D" w14:textId="77777777" w:rsidR="004E5CF2" w:rsidRDefault="004E5CF2">
            <w:r/>
          </w:p>
        </w:tc>
        <w:tc>
          <w:tcPr>
            <w:tcW w:w="2554" w:type="dxa"/>
            <w:shd w:val="clear" w:color="auto" w:fill="D9EAF7"/>
            <w:vAlign w:val="center"/>
          </w:tcPr>
          <w:p w14:paraId="2544B665" w14:textId="77777777" w:rsidR="00704813" w:rsidRDefault="006A31F9">
            <w:r>
              <w:rPr>
                <w:b/>
                <w:sz w:val="16"/>
              </w:rPr>
              <w:t>Calibration Due Date</w:t>
            </w:r>
          </w:p>
        </w:tc>
        <w:tc>
          <w:tcPr>
            <w:tcW w:w="2553" w:type="dxa"/>
            <w:vAlign w:val="center"/>
          </w:tcPr>
          <w:p w14:paraId="58160BFE" w14:textId="77777777" w:rsidR="00704813" w:rsidRDefault="00704813">
            <w:r>
              <w:t>{{ calibration_due_date }}</w:t>
            </w:r>
          </w:p>
        </w:tc>
      </w:tr>
      <w:tr w:rsidR="00704813" w14:paraId="1E788191" w14:textId="77777777" w:rsidTr="00117AC9">
        <w:tc>
          <w:tcPr>
            <w:tcW w:w="2554" w:type="dxa"/>
            <w:shd w:val="clear" w:color="auto" w:fill="D9EAF7"/>
            <w:vAlign w:val="center"/>
          </w:tcPr>
          <w:p w14:paraId="32E18ADE" w14:textId="77777777" w:rsidR="00704813" w:rsidRDefault="006A31F9">
            <w:r>
              <w:rPr>
                <w:b/>
                <w:sz w:val="16"/>
              </w:rPr>
              <w:t>Emissivity Setting</w:t>
            </w:r>
          </w:p>
        </w:tc>
        <w:tc>
          <w:tcPr>
            <w:tcW w:w="2553" w:type="dxa"/>
            <w:vAlign w:val="center"/>
          </w:tcPr>
          <w:p w14:paraId="23D103D3" w14:textId="77777777" w:rsidR="00704813" w:rsidRDefault="00704813">
            <w:r>
              <w:t>{{ emissivity }}</w:t>
            </w:r>
          </w:p>
          <w:p w14:paraId="119938EC" w14:textId="77777777" w:rsidR="004E5CF2" w:rsidRDefault="004E5CF2">
            <w:r/>
          </w:p>
        </w:tc>
        <w:tc>
          <w:tcPr>
            <w:tcW w:w="2554" w:type="dxa"/>
            <w:shd w:val="clear" w:color="auto" w:fill="D9EAF7"/>
            <w:vAlign w:val="center"/>
          </w:tcPr>
          <w:p w14:paraId="3E297A25" w14:textId="77777777" w:rsidR="00704813" w:rsidRDefault="006A31F9">
            <w:r>
              <w:rPr>
                <w:b/>
                <w:sz w:val="16"/>
              </w:rPr>
              <w:t>Distance to Target</w:t>
            </w:r>
          </w:p>
        </w:tc>
        <w:tc>
          <w:tcPr>
            <w:tcW w:w="2553" w:type="dxa"/>
            <w:vAlign w:val="center"/>
          </w:tcPr>
          <w:p w14:paraId="583FB10F" w14:textId="77777777" w:rsidR="00704813" w:rsidRDefault="00704813">
            <w:r>
              <w:t>{{ distance_to_target }}</w:t>
            </w:r>
          </w:p>
        </w:tc>
      </w:tr>
      <w:tr w:rsidR="00704813" w14:paraId="3FA42188" w14:textId="77777777" w:rsidTr="00117AC9">
        <w:tc>
          <w:tcPr>
            <w:tcW w:w="2554" w:type="dxa"/>
            <w:shd w:val="clear" w:color="auto" w:fill="D9EAF7"/>
            <w:vAlign w:val="center"/>
          </w:tcPr>
          <w:p w14:paraId="100F477C" w14:textId="32ABC878" w:rsidR="00704813" w:rsidRDefault="00097F3E">
            <w:r>
              <w:rPr>
                <w:b/>
                <w:sz w:val="16"/>
              </w:rPr>
              <w:t xml:space="preserve">Ambient Temperature</w:t>
            </w:r>
            <w:r>
              <w:t xml:space="preserve"> </w:t>
            </w:r>
          </w:p>
        </w:tc>
        <w:tc>
          <w:tcPr>
            <w:tcW w:w="2553" w:type="dxa"/>
            <w:vAlign w:val="center"/>
          </w:tcPr>
          <w:p w14:paraId="39FA650A" w14:textId="77777777" w:rsidR="00704813" w:rsidRDefault="00704813">
            <w:r>
              <w:t>{{ ambient_temp }}</w:t>
            </w:r>
          </w:p>
          <w:p w14:paraId="35360F2E" w14:textId="77777777" w:rsidR="004E5CF2" w:rsidRDefault="004E5CF2">
            <w:r/>
          </w:p>
        </w:tc>
        <w:tc>
          <w:tcPr>
            <w:tcW w:w="2554" w:type="dxa"/>
            <w:shd w:val="clear" w:color="auto" w:fill="D9EAF7"/>
            <w:vAlign w:val="center"/>
          </w:tcPr>
          <w:p w14:paraId="75F114D9" w14:textId="77777777" w:rsidR="00704813" w:rsidRDefault="006A31F9">
            <w:r>
              <w:rPr>
                <w:b/>
                <w:sz w:val="16"/>
              </w:rPr>
              <w:t>Humidity</w:t>
            </w:r>
          </w:p>
        </w:tc>
        <w:tc>
          <w:tcPr>
            <w:tcW w:w="2553" w:type="dxa"/>
            <w:vAlign w:val="center"/>
          </w:tcPr>
          <w:p w14:paraId="3CB9D16D" w14:textId="77777777" w:rsidR="00704813" w:rsidRDefault="00704813">
            <w:r>
              <w:t>{{ humidity }}</w:t>
            </w:r>
          </w:p>
        </w:tc>
      </w:tr>
      <w:tr w:rsidR="00704813" w14:paraId="4C764E54" w14:textId="77777777" w:rsidTr="00117AC9">
        <w:tc>
          <w:tcPr>
            <w:tcW w:w="2554" w:type="dxa"/>
            <w:shd w:val="clear" w:color="auto" w:fill="D9EAF7"/>
            <w:vAlign w:val="center"/>
          </w:tcPr>
          <w:p w14:paraId="16A73D91" w14:textId="77777777" w:rsidR="00704813" w:rsidRDefault="006A31F9">
            <w:r>
              <w:rPr>
                <w:b/>
                <w:sz w:val="16"/>
              </w:rPr>
              <w:t>Wind Speed</w:t>
            </w:r>
          </w:p>
        </w:tc>
        <w:tc>
          <w:tcPr>
            <w:tcW w:w="2553" w:type="dxa"/>
            <w:vAlign w:val="center"/>
          </w:tcPr>
          <w:p w14:paraId="4D98D6EC" w14:textId="77777777" w:rsidR="00704813" w:rsidRDefault="00704813">
            <w:r>
              <w:t>{{ wind_speed }}</w:t>
            </w:r>
          </w:p>
          <w:p w14:paraId="28F1B161" w14:textId="77777777" w:rsidR="004E5CF2" w:rsidRDefault="004E5CF2">
            <w:r/>
          </w:p>
        </w:tc>
        <w:tc>
          <w:tcPr>
            <w:tcW w:w="2554" w:type="dxa"/>
            <w:shd w:val="clear" w:color="auto" w:fill="D9EAF7"/>
            <w:vAlign w:val="center"/>
          </w:tcPr>
          <w:p w14:paraId="5B2E9793" w14:textId="7BCBD8A5" w:rsidR="00704813" w:rsidRDefault="00EA0495">
            <w:r>
              <w:rPr>
                <w:b/>
                <w:sz w:val="16"/>
              </w:rPr>
              <w:t>Time</w:t>
            </w:r>
          </w:p>
        </w:tc>
        <w:tc>
          <w:tcPr>
            <w:tcW w:w="2553" w:type="dxa"/>
            <w:vAlign w:val="center"/>
          </w:tcPr>
          <w:p w14:paraId="2579CB3B" w14:textId="032FD419" w:rsidR="00704813" w:rsidRDefault="00000000">
            <w:sdt>
              <w:sdtPr>
                <w:rPr>
                  <w:sz w:val="16"/>
                </w:rPr>
                <w:id w:val="-590389031"/>
                <w14:checkbox>
                  <w14:checked w14:val="{{ 1 if is_day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is_day else '☐' }}</w:t>
                </w:r>
              </w:sdtContent>
            </w:sdt>
            <w:r>
              <w:rPr>
                <w:sz w:val="16"/>
              </w:rPr>
              <w:t xml:space="preserve"> </w:t>
            </w:r>
            <w:r>
              <w:t xml:space="preserve">Day        </w:t>
            </w:r>
            <w:sdt>
              <w:sdtPr>
                <w:rPr>
                  <w:sz w:val="16"/>
                </w:rPr>
                <w:id w:val="-1852938827"/>
                <w14:checkbox>
                  <w14:checked w14:val="{{ 0 if is_day else 1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not (is_day) else '☐' }}</w:t>
                </w:r>
              </w:sdtContent>
            </w:sdt>
            <w:r>
              <w:rPr>
                <w:sz w:val="16"/>
              </w:rPr>
              <w:t xml:space="preserve"> </w:t>
            </w:r>
            <w:r>
              <w:rPr>
                <w:szCs w:val="18"/>
              </w:rPr>
              <w:t>Night</w:t>
            </w:r>
            <w:r>
              <w:rPr>
                <w:sz w:val="16"/>
              </w:rPr>
              <w:t xml:space="preserve"> </w:t>
            </w:r>
          </w:p>
        </w:tc>
      </w:tr>
      <w:tr w:rsidR="00117AC9" w14:paraId="2404325A" w14:textId="77777777" w:rsidTr="00117AC9">
        <w:tc>
          <w:tcPr>
            <w:tcW w:w="2554" w:type="dxa"/>
            <w:shd w:val="clear" w:color="auto" w:fill="D9EAF7"/>
            <w:vAlign w:val="center"/>
          </w:tcPr>
          <w:p w14:paraId="5FDCF627" w14:textId="1FCB5DB7" w:rsidR="00117AC9" w:rsidRDefault="00117AC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Load current (Amps)</w:t>
            </w:r>
          </w:p>
        </w:tc>
        <w:tc>
          <w:tcPr>
            <w:tcW w:w="7660" w:type="dxa"/>
            <w:gridSpan w:val="3"/>
            <w:vAlign w:val="center"/>
          </w:tcPr>
          <w:p w14:paraId="3EBAEC33" w14:textId="77777777" w:rsidR="00117AC9" w:rsidRDefault="00117AC9">
            <w:pPr>
              <w:rPr>
                <w:rFonts w:ascii="MS Gothic" w:eastAsia="MS Gothic" w:hAnsi="MS Gothic"/>
                <w:sz w:val="16"/>
              </w:rPr>
            </w:pPr>
            <w:r>
              <w:t>{{ load_current }}</w:t>
            </w:r>
          </w:p>
        </w:tc>
      </w:tr>
    </w:tbl>
    <w:p w14:paraId="7FD288B6" w14:textId="6C567886" w:rsidR="00F80799" w:rsidRDefault="00F80799" w:rsidP="00F80799">
      <w:pPr>
        <w:spacing w:before="160" w:after="80"/>
      </w:pPr>
      <w:r>
        <w:rPr>
          <w:b/>
          <w:sz w:val="26"/>
        </w:rPr>
        <w:t>3. Severity Classification and Recommended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2428"/>
        <w:gridCol w:w="2338"/>
        <w:gridCol w:w="2553"/>
      </w:tblGrid>
      <w:tr w:rsidR="00F80799" w14:paraId="7AB1A84D" w14:textId="77777777" w:rsidTr="005639C5">
        <w:tc>
          <w:tcPr>
            <w:tcW w:w="2898" w:type="dxa"/>
            <w:shd w:val="clear" w:color="auto" w:fill="B4C6E7"/>
            <w:vAlign w:val="center"/>
          </w:tcPr>
          <w:p w14:paraId="4AD3A57A" w14:textId="77777777" w:rsidR="00F80799" w:rsidRDefault="00F80799" w:rsidP="005639C5">
            <w:r>
              <w:rPr>
                <w:b/>
                <w:sz w:val="16"/>
              </w:rPr>
              <w:t>Severity</w:t>
            </w:r>
          </w:p>
        </w:tc>
        <w:tc>
          <w:tcPr>
            <w:tcW w:w="2430" w:type="dxa"/>
            <w:shd w:val="clear" w:color="auto" w:fill="B4C6E7"/>
            <w:vAlign w:val="center"/>
          </w:tcPr>
          <w:p w14:paraId="348020CC" w14:textId="77777777" w:rsidR="00F80799" w:rsidRDefault="00F80799" w:rsidP="005639C5">
            <w:r>
              <w:rPr>
                <w:b/>
                <w:sz w:val="16"/>
              </w:rPr>
              <w:t>Typical Condition</w:t>
            </w:r>
          </w:p>
        </w:tc>
        <w:tc>
          <w:tcPr>
            <w:tcW w:w="2340" w:type="dxa"/>
            <w:shd w:val="clear" w:color="auto" w:fill="B4C6E7"/>
            <w:vAlign w:val="center"/>
          </w:tcPr>
          <w:p w14:paraId="32770608" w14:textId="77777777" w:rsidR="00F80799" w:rsidRDefault="00F80799" w:rsidP="005639C5">
            <w:r>
              <w:rPr>
                <w:b/>
                <w:sz w:val="16"/>
              </w:rPr>
              <w:t>Recommended Action</w:t>
            </w:r>
          </w:p>
        </w:tc>
        <w:tc>
          <w:tcPr>
            <w:tcW w:w="2556" w:type="dxa"/>
            <w:shd w:val="clear" w:color="auto" w:fill="B4C6E7"/>
            <w:vAlign w:val="center"/>
          </w:tcPr>
          <w:p w14:paraId="1B2F252B" w14:textId="77777777" w:rsidR="00F80799" w:rsidRDefault="00F80799" w:rsidP="005639C5">
            <w:r>
              <w:rPr>
                <w:b/>
                <w:sz w:val="16"/>
              </w:rPr>
              <w:t>Target Time</w:t>
            </w:r>
          </w:p>
        </w:tc>
      </w:tr>
      <w:tr w:rsidR="00F80799" w14:paraId="785A18B0" w14:textId="77777777" w:rsidTr="005639C5">
        <w:tc>
          <w:tcPr>
            <w:tcW w:w="2898" w:type="dxa"/>
            <w:vAlign w:val="center"/>
          </w:tcPr>
          <w:p w14:paraId="0C928F55" w14:textId="77777777" w:rsidR="00F80799" w:rsidRDefault="00F80799" w:rsidP="005639C5">
            <w:r>
              <w:rPr>
                <w:b/>
                <w:bCs/>
                <w:sz w:val="16"/>
              </w:rPr>
              <w:t xml:space="preserve">Normal </w:t>
            </w:r>
            <w:r>
              <w:rPr>
                <w:sz w:val="16"/>
              </w:rPr>
              <w:t xml:space="preserve">            (ΔT)   ≤ 5°C</w:t>
            </w:r>
          </w:p>
        </w:tc>
        <w:tc>
          <w:tcPr>
            <w:tcW w:w="2430" w:type="dxa"/>
            <w:vAlign w:val="center"/>
          </w:tcPr>
          <w:p w14:paraId="6D915F02" w14:textId="77777777" w:rsidR="00F80799" w:rsidRDefault="00F80799" w:rsidP="005639C5">
            <w:r>
              <w:rPr>
                <w:sz w:val="16"/>
              </w:rPr>
              <w:t>No abnormal thermal indication</w:t>
            </w:r>
          </w:p>
        </w:tc>
        <w:tc>
          <w:tcPr>
            <w:tcW w:w="2340" w:type="dxa"/>
            <w:vAlign w:val="center"/>
          </w:tcPr>
          <w:p w14:paraId="7CF6B33A" w14:textId="77777777" w:rsidR="00F80799" w:rsidRDefault="00F80799" w:rsidP="005639C5">
            <w:r>
              <w:rPr>
                <w:sz w:val="16"/>
              </w:rPr>
              <w:t>Continue routine monitoring</w:t>
            </w:r>
          </w:p>
        </w:tc>
        <w:tc>
          <w:tcPr>
            <w:tcW w:w="2556" w:type="dxa"/>
            <w:vAlign w:val="center"/>
          </w:tcPr>
          <w:p w14:paraId="1F46C0AB" w14:textId="77777777" w:rsidR="00F80799" w:rsidRDefault="00F80799" w:rsidP="005639C5">
            <w:r>
              <w:rPr>
                <w:sz w:val="16"/>
              </w:rPr>
              <w:t>Routine</w:t>
            </w:r>
          </w:p>
        </w:tc>
      </w:tr>
      <w:tr w:rsidR="00F80799" w14:paraId="5BE4DBB1" w14:textId="77777777" w:rsidTr="005639C5">
        <w:tc>
          <w:tcPr>
            <w:tcW w:w="2898" w:type="dxa"/>
            <w:vAlign w:val="center"/>
          </w:tcPr>
          <w:p w14:paraId="33721D76" w14:textId="77777777" w:rsidR="00F80799" w:rsidRDefault="00F80799" w:rsidP="005639C5">
            <w:r>
              <w:rPr>
                <w:b/>
                <w:bCs/>
                <w:sz w:val="16"/>
              </w:rPr>
              <w:t xml:space="preserve">Low </w:t>
            </w:r>
            <w:r>
              <w:rPr>
                <w:sz w:val="16"/>
              </w:rPr>
              <w:t xml:space="preserve">                (ΔT)   &gt; 5°C to 10°C</w:t>
            </w:r>
          </w:p>
        </w:tc>
        <w:tc>
          <w:tcPr>
            <w:tcW w:w="2430" w:type="dxa"/>
            <w:vAlign w:val="center"/>
          </w:tcPr>
          <w:p w14:paraId="3BE105B8" w14:textId="77777777" w:rsidR="00F80799" w:rsidRDefault="00F80799" w:rsidP="005639C5">
            <w:r>
              <w:rPr>
                <w:sz w:val="16"/>
              </w:rPr>
              <w:t>Minor temperature difference or early indication</w:t>
            </w:r>
          </w:p>
        </w:tc>
        <w:tc>
          <w:tcPr>
            <w:tcW w:w="2340" w:type="dxa"/>
            <w:vAlign w:val="center"/>
          </w:tcPr>
          <w:p w14:paraId="42A5331E" w14:textId="77777777" w:rsidR="00F80799" w:rsidRDefault="00F80799" w:rsidP="005639C5">
            <w:r>
              <w:rPr>
                <w:sz w:val="16"/>
              </w:rPr>
              <w:t>Monitor and reinspect</w:t>
            </w:r>
          </w:p>
        </w:tc>
        <w:tc>
          <w:tcPr>
            <w:tcW w:w="2556" w:type="dxa"/>
            <w:vAlign w:val="center"/>
          </w:tcPr>
          <w:p w14:paraId="56A6E67B" w14:textId="77777777" w:rsidR="00F80799" w:rsidRDefault="00F80799" w:rsidP="005639C5">
            <w:r>
              <w:rPr>
                <w:sz w:val="16"/>
              </w:rPr>
              <w:t>Scheduled</w:t>
            </w:r>
          </w:p>
        </w:tc>
      </w:tr>
      <w:tr w:rsidR="00F80799" w14:paraId="32F1D363" w14:textId="77777777" w:rsidTr="005639C5">
        <w:tc>
          <w:tcPr>
            <w:tcW w:w="2898" w:type="dxa"/>
            <w:vAlign w:val="center"/>
          </w:tcPr>
          <w:p w14:paraId="75CCFB6D" w14:textId="77777777" w:rsidR="00F80799" w:rsidRDefault="00F80799" w:rsidP="005639C5">
            <w:r>
              <w:rPr>
                <w:sz w:val="16"/>
              </w:rPr>
              <w:t xml:space="preserve">Medium            (ΔT)  &gt; 10°C to 20°C</w:t>
            </w:r>
          </w:p>
        </w:tc>
        <w:tc>
          <w:tcPr>
            <w:tcW w:w="2430" w:type="dxa"/>
            <w:vAlign w:val="center"/>
          </w:tcPr>
          <w:p w14:paraId="53D6748A" w14:textId="77777777" w:rsidR="00F80799" w:rsidRDefault="00F80799" w:rsidP="005639C5">
            <w:r>
              <w:rPr>
                <w:sz w:val="16"/>
              </w:rPr>
              <w:t>Abnormal thermal indication requiring attention</w:t>
            </w:r>
          </w:p>
        </w:tc>
        <w:tc>
          <w:tcPr>
            <w:tcW w:w="2340" w:type="dxa"/>
            <w:vAlign w:val="center"/>
          </w:tcPr>
          <w:p w14:paraId="6541BA5B" w14:textId="77777777" w:rsidR="00F80799" w:rsidRDefault="00F80799" w:rsidP="005639C5">
            <w:r>
              <w:rPr>
                <w:sz w:val="16"/>
              </w:rPr>
              <w:t>Detailed inspection / maintenance</w:t>
            </w:r>
          </w:p>
        </w:tc>
        <w:tc>
          <w:tcPr>
            <w:tcW w:w="2556" w:type="dxa"/>
            <w:vAlign w:val="center"/>
          </w:tcPr>
          <w:p w14:paraId="2597284D" w14:textId="77777777" w:rsidR="00F80799" w:rsidRDefault="00F80799" w:rsidP="005639C5">
            <w:r>
              <w:rPr>
                <w:sz w:val="16"/>
              </w:rPr>
              <w:t>Priority</w:t>
            </w:r>
          </w:p>
        </w:tc>
      </w:tr>
      <w:tr w:rsidR="00F80799" w14:paraId="1918ED5B" w14:textId="77777777" w:rsidTr="005639C5">
        <w:tc>
          <w:tcPr>
            <w:tcW w:w="2898" w:type="dxa"/>
            <w:vAlign w:val="center"/>
          </w:tcPr>
          <w:p w14:paraId="02474666" w14:textId="77777777" w:rsidR="00F80799" w:rsidRDefault="00F80799" w:rsidP="005639C5">
            <w:r>
              <w:rPr>
                <w:b/>
                <w:bCs/>
                <w:sz w:val="16"/>
              </w:rPr>
              <w:t xml:space="preserve">High / Critical</w:t>
            </w:r>
            <w:r>
              <w:rPr>
                <w:sz w:val="16"/>
              </w:rPr>
              <w:t xml:space="preserve">  (ΔT) &gt; 20°C</w:t>
            </w:r>
          </w:p>
        </w:tc>
        <w:tc>
          <w:tcPr>
            <w:tcW w:w="2430" w:type="dxa"/>
            <w:vAlign w:val="center"/>
          </w:tcPr>
          <w:p w14:paraId="03646AD6" w14:textId="77777777" w:rsidR="00F80799" w:rsidRDefault="00F80799" w:rsidP="005639C5">
            <w:r>
              <w:rPr>
                <w:sz w:val="16"/>
              </w:rPr>
              <w:t>Significant hotspot or risk of failure</w:t>
            </w:r>
          </w:p>
        </w:tc>
        <w:tc>
          <w:tcPr>
            <w:tcW w:w="2340" w:type="dxa"/>
            <w:vAlign w:val="center"/>
          </w:tcPr>
          <w:p w14:paraId="3E633490" w14:textId="77777777" w:rsidR="00F80799" w:rsidRDefault="00F80799" w:rsidP="005639C5">
            <w:r>
              <w:rPr>
                <w:sz w:val="16"/>
              </w:rPr>
              <w:t>Immediate engineering assessment and corrective action</w:t>
            </w:r>
          </w:p>
        </w:tc>
        <w:tc>
          <w:tcPr>
            <w:tcW w:w="2556" w:type="dxa"/>
            <w:vAlign w:val="center"/>
          </w:tcPr>
          <w:p w14:paraId="7EE45835" w14:textId="77777777" w:rsidR="00F80799" w:rsidRDefault="00F80799" w:rsidP="005639C5">
            <w:r>
              <w:rPr>
                <w:sz w:val="16"/>
              </w:rPr>
              <w:t>Urgent</w:t>
            </w:r>
          </w:p>
        </w:tc>
      </w:tr>
    </w:tbl>
    <w:p w14:paraId="1AC82D77" w14:textId="77777777" w:rsidR="004E5CF2" w:rsidRDefault="004E5CF2">
      <w:pPr>
        <w:spacing w:before="160" w:after="80"/>
        <w:rPr>
          <w:b/>
          <w:sz w:val="26"/>
        </w:rPr>
      </w:pPr>
    </w:p>
    <w:p w14:paraId="2E653CD8" w14:textId="77777777" w:rsidR="00D466AC" w:rsidRDefault="00D466AC">
      <w:pPr>
        <w:spacing w:before="160" w:after="80"/>
        <w:rPr>
          <w:b/>
          <w:sz w:val="26"/>
        </w:rPr>
      </w:pPr>
    </w:p>
    <w:p w14:paraId="1D95D3C8" w14:textId="77777777" w:rsidR="00D466AC" w:rsidRDefault="00D466AC">
      <w:pPr>
        <w:spacing w:before="160" w:after="80"/>
        <w:rPr>
          <w:b/>
          <w:sz w:val="26"/>
        </w:rPr>
      </w:pPr>
    </w:p>
    <w:p w14:paraId="16023451" w14:textId="77777777" w:rsidR="00D466AC" w:rsidRDefault="00D466AC">
      <w:pPr>
        <w:spacing w:before="160" w:after="80"/>
        <w:rPr>
          <w:b/>
          <w:sz w:val="26"/>
        </w:rPr>
      </w:pPr>
    </w:p>
    <w:p w14:paraId="57E6F847" w14:textId="77777777" w:rsidR="00D466AC" w:rsidRDefault="00D466AC">
      <w:pPr>
        <w:spacing w:before="160" w:after="80"/>
        <w:rPr>
          <w:b/>
          <w:sz w:val="26"/>
        </w:rPr>
      </w:pPr>
    </w:p>
    <w:p w14:paraId="0227A875" w14:textId="77777777" w:rsidR="00D466AC" w:rsidRDefault="00D466AC">
      <w:pPr>
        <w:spacing w:before="160" w:after="80"/>
        <w:rPr>
          <w:b/>
          <w:sz w:val="26"/>
        </w:rPr>
      </w:pPr>
    </w:p>
    <w:p w14:paraId="41011288" w14:textId="77777777" w:rsidR="00D466AC" w:rsidRDefault="00D466AC">
      <w:pPr>
        <w:spacing w:before="160" w:after="80"/>
        <w:rPr>
          <w:b/>
          <w:sz w:val="26"/>
        </w:rPr>
      </w:pPr>
    </w:p>
    <w:p w14:paraId="27B56BEE" w14:textId="77777777" w:rsidR="00D466AC" w:rsidRDefault="00D466AC">
      <w:pPr>
        <w:spacing w:before="160" w:after="80"/>
        <w:rPr>
          <w:b/>
          <w:sz w:val="26"/>
        </w:rPr>
      </w:pPr>
    </w:p>
    <w:p w14:paraId="1FBDC9CC" w14:textId="77777777" w:rsidR="00D466AC" w:rsidRDefault="00D466AC">
      <w:pPr>
        <w:spacing w:before="160" w:after="80"/>
        <w:rPr>
          <w:b/>
          <w:sz w:val="26"/>
        </w:rPr>
      </w:pPr>
    </w:p>
    <w:p w14:paraId="67C31FAD" w14:textId="77777777" w:rsidR="00D466AC" w:rsidRDefault="00D466AC">
      <w:pPr>
        <w:spacing w:before="160" w:after="80"/>
        <w:rPr>
          <w:b/>
          <w:sz w:val="26"/>
        </w:rPr>
      </w:pPr>
    </w:p>
    <w:p w14:paraId="6637F73D" w14:textId="77777777" w:rsidR="00D466AC" w:rsidRDefault="00D466AC">
      <w:pPr>
        <w:spacing w:before="160" w:after="80"/>
        <w:rPr>
          <w:b/>
          <w:sz w:val="26"/>
        </w:rPr>
      </w:pPr>
    </w:p>
    <w:p w14:paraId="5862F691" w14:textId="2AF7480A" w:rsidR="00B07148" w:rsidRDefault="005C44C1" w:rsidP="00B07148">
      <w:pPr>
        <w:spacing w:after="80"/>
        <w:rPr>
          <w:b/>
          <w:sz w:val="26"/>
        </w:rPr>
      </w:pPr>
      <w:r>
        <w:rPr>
          <w:b/>
          <w:sz w:val="26"/>
        </w:rPr>
        <w:lastRenderedPageBreak/>
        <w:t xml:space="preserve">4. Inspection findings</w:t>
      </w:r>
    </w:p>
    <w:p w14:paraId="71A7D9AF" w14:textId="2C20B75A" w:rsidR="00704813" w:rsidRDefault="00B07148" w:rsidP="00083686">
      <w:pPr>
        <w:spacing w:after="80"/>
      </w:pPr>
      <w:r>
        <w:t>Insert visual and infrared images below. Each image should be identified with Tower No., Phase and measured maximum temperature.</w:t>
      </w:r>
    </w:p>
    <w:p w14:paraId="1BEBB2E4" w14:textId="44D5056D" w:rsidR="0070470A" w:rsidRDefault="005A44B1">
      <w:pPr>
        <w:rPr>
          <w:b/>
          <w:sz w:val="26"/>
        </w:rPr>
      </w:pPr>
      <w:r>
        <w:t>{%p for f in findings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751"/>
        <w:gridCol w:w="2356"/>
        <w:gridCol w:w="2553"/>
      </w:tblGrid>
      <w:tr w:rsidR="0070470A" w14:paraId="3C3AA4C7" w14:textId="77777777" w:rsidTr="000E71C9">
        <w:tc>
          <w:tcPr>
            <w:tcW w:w="10214" w:type="dxa"/>
            <w:gridSpan w:val="4"/>
            <w:shd w:val="clear" w:color="auto" w:fill="D9EAF7"/>
            <w:vAlign w:val="center"/>
          </w:tcPr>
          <w:p w14:paraId="1BEBB2E4" w14:textId="44D5056D" w:rsidR="0070470A" w:rsidRDefault="005A44B1">
            <w:pPr>
              <w:rPr>
                <w:b/>
                <w:sz w:val="26"/>
              </w:rPr>
            </w:pPr>
            <w:r>
              <w:rPr>
                <w:b/>
                <w:sz w:val="20"/>
                <w:szCs w:val="16"/>
              </w:rPr>
              <w:t>No.{{ f.seq }}</w:t>
            </w:r>
          </w:p>
        </w:tc>
      </w:tr>
      <w:tr w:rsidR="0070470A" w14:paraId="472D8876" w14:textId="77777777" w:rsidTr="000E71C9">
        <w:tc>
          <w:tcPr>
            <w:tcW w:w="10214" w:type="dxa"/>
            <w:gridSpan w:val="4"/>
            <w:shd w:val="clear" w:color="auto" w:fill="D9EAF7"/>
            <w:vAlign w:val="center"/>
          </w:tcPr>
          <w:p w14:paraId="544070A0" w14:textId="62DB8648" w:rsidR="0070470A" w:rsidRPr="00CA0E07" w:rsidRDefault="0070470A">
            <w:pPr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Insulator Details</w:t>
            </w:r>
          </w:p>
        </w:tc>
      </w:tr>
      <w:tr w:rsidR="00FC7146" w14:paraId="5C0E2169" w14:textId="77777777" w:rsidTr="00F77799">
        <w:tc>
          <w:tcPr>
            <w:tcW w:w="2554" w:type="dxa"/>
            <w:shd w:val="clear" w:color="auto" w:fill="D9EAF7"/>
            <w:vAlign w:val="center"/>
          </w:tcPr>
          <w:p w14:paraId="0AD264FF" w14:textId="327B5F2A" w:rsidR="00FC7146" w:rsidRDefault="00FC7146" w:rsidP="00F7779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Tower No.</w:t>
            </w:r>
          </w:p>
        </w:tc>
        <w:tc>
          <w:tcPr>
            <w:tcW w:w="2751" w:type="dxa"/>
            <w:vAlign w:val="center"/>
          </w:tcPr>
          <w:p w14:paraId="44792F0D" w14:textId="77777777" w:rsidR="00FC7146" w:rsidRDefault="00FC7146" w:rsidP="00F77799">
            <w:pPr>
              <w:rPr>
                <w:sz w:val="16"/>
              </w:rPr>
            </w:pPr>
            <w:r>
              <w:t>{{ f.tower_id }}</w:t>
            </w:r>
          </w:p>
        </w:tc>
        <w:tc>
          <w:tcPr>
            <w:tcW w:w="2356" w:type="dxa"/>
            <w:shd w:val="clear" w:color="auto" w:fill="D9EAF7"/>
            <w:vAlign w:val="center"/>
          </w:tcPr>
          <w:p w14:paraId="780EEA33" w14:textId="16014645" w:rsidR="00FC7146" w:rsidRDefault="00E14E21" w:rsidP="00F7779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Circuit No.</w:t>
            </w:r>
          </w:p>
        </w:tc>
        <w:tc>
          <w:tcPr>
            <w:tcW w:w="2553" w:type="dxa"/>
            <w:vAlign w:val="center"/>
          </w:tcPr>
          <w:p w14:paraId="6F3B969E" w14:textId="001C8C7D" w:rsidR="00FC7146" w:rsidRDefault="00000000" w:rsidP="00F77799">
            <w:pPr>
              <w:rPr>
                <w:sz w:val="16"/>
              </w:rPr>
            </w:pPr>
            <w:sdt>
              <w:sdtPr>
                <w:rPr>
                  <w:sz w:val="16"/>
                </w:rPr>
                <w:id w:val="1851607494"/>
                <w14:checkbox>
                  <w14:checked w14:val="{{ 1 if f.ohl == 'OHL1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f.ohl == 'OHL1' else '☐' }}</w:t>
                </w:r>
              </w:sdtContent>
            </w:sdt>
            <w:r>
              <w:rPr>
                <w:sz w:val="16"/>
              </w:rPr>
              <w:t xml:space="preserve"> OHL-1 /   </w:t>
            </w:r>
            <w:sdt>
              <w:sdtPr>
                <w:rPr>
                  <w:sz w:val="16"/>
                </w:rPr>
                <w:id w:val="1986113847"/>
                <w14:checkbox>
                  <w14:checked w14:val="{{ 1 if f.ohl == 'OHL2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f.ohl == 'OHL2' else '☐' }}</w:t>
                </w:r>
              </w:sdtContent>
            </w:sdt>
            <w:r>
              <w:rPr>
                <w:sz w:val="16"/>
              </w:rPr>
              <w:t xml:space="preserve"> OHL-2</w:t>
            </w:r>
          </w:p>
        </w:tc>
      </w:tr>
      <w:tr w:rsidR="00F77799" w14:paraId="56BC334D" w14:textId="77777777" w:rsidTr="00F77799">
        <w:tc>
          <w:tcPr>
            <w:tcW w:w="2554" w:type="dxa"/>
            <w:shd w:val="clear" w:color="auto" w:fill="D9EAF7"/>
            <w:vAlign w:val="center"/>
          </w:tcPr>
          <w:p w14:paraId="11BAA9A1" w14:textId="0C0B1801" w:rsidR="00F77799" w:rsidRDefault="00F77799" w:rsidP="00F7779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Phase Position</w:t>
            </w:r>
          </w:p>
        </w:tc>
        <w:tc>
          <w:tcPr>
            <w:tcW w:w="2751" w:type="dxa"/>
            <w:vAlign w:val="center"/>
          </w:tcPr>
          <w:p w14:paraId="410A45DA" w14:textId="20A49A15" w:rsidR="00F77799" w:rsidRDefault="00000000" w:rsidP="00F77799">
            <w:pPr>
              <w:rPr>
                <w:sz w:val="16"/>
              </w:rPr>
            </w:pPr>
            <w:sdt>
              <w:sdtPr>
                <w:rPr>
                  <w:sz w:val="16"/>
                </w:rPr>
                <w:id w:val="-1480151401"/>
                <w14:checkbox>
                  <w14:checked w14:val="{{ 1 if f.phase == 'R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f.phase == 'R' else '☐' }}</w:t>
                </w:r>
              </w:sdtContent>
            </w:sdt>
            <w:r>
              <w:rPr>
                <w:sz w:val="16"/>
              </w:rPr>
              <w:t xml:space="preserve"> R / </w:t>
            </w:r>
            <w:sdt>
              <w:sdtPr>
                <w:rPr>
                  <w:sz w:val="16"/>
                </w:rPr>
                <w:id w:val="934707666"/>
                <w14:checkbox>
                  <w14:checked w14:val="{{ 1 if f.phase == 'Y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f.phase == 'Y' else '☐' }}</w:t>
                </w:r>
              </w:sdtContent>
            </w:sdt>
            <w:r>
              <w:rPr>
                <w:sz w:val="16"/>
              </w:rPr>
              <w:t xml:space="preserve"> Y / </w:t>
            </w:r>
            <w:sdt>
              <w:sdtPr>
                <w:rPr>
                  <w:sz w:val="16"/>
                </w:rPr>
                <w:id w:val="-1325736579"/>
                <w14:checkbox>
                  <w14:checked w14:val="{{ 1 if f.phase == 'B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f.phase == 'B' else '☐' }}</w:t>
                </w:r>
              </w:sdtContent>
            </w:sdt>
            <w:r>
              <w:rPr>
                <w:sz w:val="16"/>
              </w:rPr>
              <w:t xml:space="preserve"> B</w:t>
            </w:r>
          </w:p>
        </w:tc>
        <w:tc>
          <w:tcPr>
            <w:tcW w:w="2356" w:type="dxa"/>
            <w:vMerge w:val="restart"/>
            <w:shd w:val="clear" w:color="auto" w:fill="D9EAF7"/>
            <w:vAlign w:val="center"/>
          </w:tcPr>
          <w:p w14:paraId="42269729" w14:textId="77224C5E" w:rsidR="00F77799" w:rsidRDefault="00F77799" w:rsidP="00F7779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Configuration</w:t>
            </w:r>
          </w:p>
        </w:tc>
        <w:tc>
          <w:tcPr>
            <w:tcW w:w="2553" w:type="dxa"/>
            <w:vAlign w:val="center"/>
          </w:tcPr>
          <w:p w14:paraId="4B0EB446" w14:textId="77777777" w:rsidR="00F77799" w:rsidRDefault="00000000" w:rsidP="00F77799">
            <w:pPr>
              <w:rPr>
                <w:sz w:val="16"/>
              </w:rPr>
            </w:pPr>
            <w:sdt>
              <w:sdtPr>
                <w:rPr>
                  <w:sz w:val="16"/>
                </w:rPr>
                <w:id w:val="1995136756"/>
                <w14:checkbox>
                  <w14:checked w14:val="{{ 1 if f.mount_type == 'Suspension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f.mount_type == 'Suspension' else '☐' }}</w:t>
                </w:r>
              </w:sdtContent>
            </w:sdt>
            <w:r>
              <w:rPr>
                <w:sz w:val="16"/>
              </w:rPr>
              <w:t xml:space="preserve"> Suspension / </w:t>
            </w:r>
            <w:sdt>
              <w:sdtPr>
                <w:rPr>
                  <w:sz w:val="16"/>
                </w:rPr>
                <w:id w:val="166535354"/>
                <w14:checkbox>
                  <w14:checked w14:val="{{ 1 if f.mount_type == 'Tension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f.mount_type == 'Tension' else '☐' }}</w:t>
                </w:r>
              </w:sdtContent>
            </w:sdt>
            <w:r>
              <w:rPr>
                <w:sz w:val="16"/>
              </w:rPr>
              <w:t xml:space="preserve"> Tension</w:t>
            </w:r>
          </w:p>
          <w:p w14:paraId="5D81C700" w14:textId="5690DC29" w:rsidR="001B0F84" w:rsidRDefault="00256185" w:rsidP="00A90E43">
            <w:pPr>
              <w:rPr>
                <w:sz w:val="16"/>
              </w:rPr>
            </w:pPr>
            <w:r>
              <w:rPr>
                <w:sz w:val="16"/>
              </w:rPr>
              <w:t xml:space="preserve">If tension (Direction: {{ f.tension_direction }})</w:t>
            </w:r>
          </w:p>
        </w:tc>
      </w:tr>
      <w:tr w:rsidR="00F77799" w14:paraId="2F42D91D" w14:textId="77777777" w:rsidTr="00F77799">
        <w:tc>
          <w:tcPr>
            <w:tcW w:w="2554" w:type="dxa"/>
            <w:shd w:val="clear" w:color="auto" w:fill="D9EAF7"/>
            <w:vAlign w:val="center"/>
          </w:tcPr>
          <w:p w14:paraId="4F57015D" w14:textId="77777777" w:rsidR="00F77799" w:rsidRDefault="00F77799" w:rsidP="00F77799">
            <w:r>
              <w:rPr>
                <w:b/>
                <w:sz w:val="16"/>
              </w:rPr>
              <w:t>Insulator Type</w:t>
            </w:r>
          </w:p>
        </w:tc>
        <w:tc>
          <w:tcPr>
            <w:tcW w:w="2751" w:type="dxa"/>
            <w:vAlign w:val="center"/>
          </w:tcPr>
          <w:p w14:paraId="57DC311D" w14:textId="50CCD914" w:rsidR="00F77799" w:rsidRPr="00F77799" w:rsidRDefault="00000000" w:rsidP="00F77799">
            <w:pPr>
              <w:rPr>
                <w:sz w:val="16"/>
              </w:rPr>
            </w:pPr>
            <w:sdt>
              <w:sdtPr>
                <w:rPr>
                  <w:sz w:val="16"/>
                </w:rPr>
                <w:id w:val="2077852158"/>
                <w14:checkbox>
                  <w14:checked w14:val="{{ 1 if f.insulator_type == 'Composite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f.insulator_type == 'Composite' else '☐' }}</w:t>
                </w:r>
              </w:sdtContent>
            </w:sdt>
            <w:r>
              <w:rPr>
                <w:sz w:val="16"/>
              </w:rPr>
              <w:t xml:space="preserve"> Composite /   </w:t>
            </w:r>
            <w:sdt>
              <w:sdtPr>
                <w:rPr>
                  <w:sz w:val="16"/>
                </w:rPr>
                <w:id w:val="1704902129"/>
                <w14:checkbox>
                  <w14:checked w14:val="{{ 1 if f.insulator_type == 'Porcelain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f.insulator_type == 'Porcelain' else '☐' }}</w:t>
                </w:r>
              </w:sdtContent>
            </w:sdt>
            <w:r>
              <w:rPr>
                <w:sz w:val="16"/>
              </w:rPr>
              <w:t xml:space="preserve"> Porcelain</w:t>
            </w:r>
          </w:p>
        </w:tc>
        <w:tc>
          <w:tcPr>
            <w:tcW w:w="2356" w:type="dxa"/>
            <w:vMerge/>
            <w:shd w:val="clear" w:color="auto" w:fill="D9EAF7"/>
            <w:vAlign w:val="center"/>
          </w:tcPr>
          <w:p w14:paraId="355507B1" w14:textId="2A4950E4" w:rsidR="00F77799" w:rsidRDefault="00F77799" w:rsidP="00F77799"/>
        </w:tc>
        <w:tc>
          <w:tcPr>
            <w:tcW w:w="2553" w:type="dxa"/>
            <w:vAlign w:val="center"/>
          </w:tcPr>
          <w:p w14:paraId="5441B98F" w14:textId="77777777" w:rsidR="00F77799" w:rsidRDefault="00000000" w:rsidP="00F77799">
            <w:pPr>
              <w:rPr>
                <w:sz w:val="16"/>
              </w:rPr>
            </w:pPr>
            <w:sdt>
              <w:sdtPr>
                <w:rPr>
                  <w:sz w:val="16"/>
                </w:rPr>
                <w:id w:val="-272250921"/>
                <w14:checkbox>
                  <w14:checked w14:val="{{ 1 if f.string_count == 'Single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f.string_count == 'Single' else '☐' }}</w:t>
                </w:r>
              </w:sdtContent>
            </w:sdt>
            <w:r>
              <w:rPr>
                <w:sz w:val="16"/>
              </w:rPr>
              <w:t xml:space="preserve"> Single / </w:t>
            </w:r>
            <w:sdt>
              <w:sdtPr>
                <w:rPr>
                  <w:sz w:val="16"/>
                </w:rPr>
                <w:id w:val="-545993071"/>
                <w14:checkbox>
                  <w14:checked w14:val="{{ 1 if f.string_count == 'Double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f.string_count == 'Double' else '☐' }}</w:t>
                </w:r>
              </w:sdtContent>
            </w:sdt>
            <w:r>
              <w:rPr>
                <w:sz w:val="16"/>
              </w:rPr>
              <w:t xml:space="preserve"> Double</w:t>
            </w:r>
          </w:p>
          <w:p w14:paraId="1A14E932" w14:textId="3257D423" w:rsidR="00A90E43" w:rsidRPr="00A90E43" w:rsidRDefault="00A90E43" w:rsidP="00A90E43">
            <w:pPr>
              <w:rPr>
                <w:sz w:val="16"/>
              </w:rPr>
            </w:pPr>
            <w:r>
              <w:rPr>
                <w:sz w:val="16"/>
              </w:rPr>
              <w:t>If double (</w:t>
            </w:r>
            <w:sdt>
              <w:sdtPr>
                <w:rPr>
                  <w:sz w:val="16"/>
                </w:rPr>
                <w:id w:val="-882791157"/>
                <w14:checkbox>
                  <w14:checked w14:val="{{ 1 if f.tower_proximity == 'Inner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f.tower_proximity == 'Inner' else '☐' }}</w:t>
                </w:r>
              </w:sdtContent>
            </w:sdt>
            <w:r>
              <w:rPr>
                <w:sz w:val="16"/>
              </w:rPr>
              <w:t xml:space="preserve"> Inner / </w:t>
            </w:r>
            <w:sdt>
              <w:sdtPr>
                <w:rPr>
                  <w:sz w:val="16"/>
                </w:rPr>
                <w:id w:val="-330750600"/>
                <w14:checkbox>
                  <w14:checked w14:val="{{ 1 if f.tower_proximity == 'Outer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f.tower_proximity == 'Outer' else '☐' }}</w:t>
                </w:r>
              </w:sdtContent>
            </w:sdt>
            <w:r>
              <w:rPr>
                <w:sz w:val="16"/>
              </w:rPr>
              <w:t xml:space="preserve"> Outer)</w:t>
            </w:r>
          </w:p>
        </w:tc>
      </w:tr>
      <w:tr w:rsidR="00704813" w14:paraId="1083BAC0" w14:textId="77777777" w:rsidTr="00F77799">
        <w:tc>
          <w:tcPr>
            <w:tcW w:w="2554" w:type="dxa"/>
            <w:shd w:val="clear" w:color="auto" w:fill="D9EAF7"/>
            <w:vAlign w:val="center"/>
          </w:tcPr>
          <w:p w14:paraId="328FFEFC" w14:textId="77777777" w:rsidR="00704813" w:rsidRDefault="006A31F9" w:rsidP="00F77799">
            <w:r>
              <w:rPr>
                <w:b/>
                <w:sz w:val="16"/>
              </w:rPr>
              <w:t>Manufacturer</w:t>
            </w:r>
          </w:p>
        </w:tc>
        <w:tc>
          <w:tcPr>
            <w:tcW w:w="2751" w:type="dxa"/>
            <w:vAlign w:val="center"/>
          </w:tcPr>
          <w:p w14:paraId="5935CE08" w14:textId="77777777" w:rsidR="007A10A3" w:rsidRDefault="007A10A3" w:rsidP="00F77799">
            <w:r>
              <w:t>{{ f.manufacturer }}</w:t>
            </w:r>
          </w:p>
        </w:tc>
        <w:tc>
          <w:tcPr>
            <w:tcW w:w="2356" w:type="dxa"/>
            <w:shd w:val="clear" w:color="auto" w:fill="D9EAF7"/>
            <w:vAlign w:val="center"/>
          </w:tcPr>
          <w:p w14:paraId="002DE380" w14:textId="77777777" w:rsidR="00704813" w:rsidRDefault="006A31F9" w:rsidP="00F77799">
            <w:r>
              <w:rPr>
                <w:b/>
                <w:sz w:val="16"/>
              </w:rPr>
              <w:t>Year Installed</w:t>
            </w:r>
          </w:p>
        </w:tc>
        <w:tc>
          <w:tcPr>
            <w:tcW w:w="2553" w:type="dxa"/>
            <w:vAlign w:val="center"/>
          </w:tcPr>
          <w:p w14:paraId="7B7D49C3" w14:textId="77777777" w:rsidR="00704813" w:rsidRDefault="00704813" w:rsidP="00F77799">
            <w:r>
              <w:t>{{ f.year_installed }}</w:t>
            </w:r>
          </w:p>
        </w:tc>
      </w:tr>
      <w:tr w:rsidR="00F77799" w14:paraId="0D1E645D" w14:textId="77777777" w:rsidTr="006159A8">
        <w:tc>
          <w:tcPr>
            <w:tcW w:w="10214" w:type="dxa"/>
            <w:gridSpan w:val="4"/>
            <w:shd w:val="clear" w:color="auto" w:fill="D9EAF7"/>
            <w:vAlign w:val="center"/>
          </w:tcPr>
          <w:p w14:paraId="05F1177A" w14:textId="3F90055D" w:rsidR="00F77799" w:rsidRPr="00CA0E07" w:rsidRDefault="00103DDF" w:rsidP="00F77799">
            <w:pPr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 xml:space="preserve">Image (Thermal / Visual)</w:t>
            </w:r>
          </w:p>
        </w:tc>
      </w:tr>
      <w:tr w:rsidR="009A6102" w14:paraId="2E760438" w14:textId="77777777" w:rsidTr="009A6102">
        <w:tc>
          <w:tcPr>
            <w:tcW w:w="5305" w:type="dxa"/>
            <w:gridSpan w:val="2"/>
            <w:vAlign w:val="center"/>
          </w:tcPr>
          <w:p w14:paraId="47289223" w14:textId="77777777" w:rsidR="009A6102" w:rsidRDefault="009A6102" w:rsidP="00F77799">
            <w:pPr>
              <w:jc w:val="center"/>
            </w:pPr>
            <w:r>
              <w:t>{{ f.thermal_full_image }}</w:t>
            </w:r>
          </w:p>
          <w:p w14:paraId="708E4BAF" w14:textId="77777777" w:rsidR="009A6102" w:rsidRDefault="009A6102" w:rsidP="00F7779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Thermal (Full):</w:t>
            </w:r>
          </w:p>
        </w:tc>
        <w:tc>
          <w:tcPr>
            <w:tcW w:w="4909" w:type="dxa"/>
            <w:gridSpan w:val="2"/>
            <w:vAlign w:val="center"/>
          </w:tcPr>
          <w:p w14:paraId="61846C3E" w14:textId="77777777" w:rsidR="009A6102" w:rsidRDefault="009A6102" w:rsidP="00F77799">
            <w:pPr>
              <w:jc w:val="center"/>
            </w:pPr>
            <w:r>
              <w:t>{{ f.thermal_close_image }}</w:t>
            </w:r>
          </w:p>
          <w:p w14:paraId="1BC28A1E" w14:textId="77777777" w:rsidR="009A6102" w:rsidRDefault="009A6102" w:rsidP="00F7779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Thermal (Close):</w:t>
            </w:r>
          </w:p>
        </w:tc>
      </w:tr>
      <w:tr w:rsidR="009A6102" w14:paraId="77D3107B" w14:textId="77777777" w:rsidTr="009A6102">
        <w:tc>
          <w:tcPr>
            <w:tcW w:w="5305" w:type="dxa"/>
            <w:gridSpan w:val="2"/>
            <w:vAlign w:val="center"/>
          </w:tcPr>
          <w:p w14:paraId="6203200D" w14:textId="77777777" w:rsidR="009A6102" w:rsidRDefault="009A6102" w:rsidP="00F77799">
            <w:pPr>
              <w:jc w:val="center"/>
            </w:pPr>
            <w:r>
              <w:t>{{ f.visual_full_image }}</w:t>
            </w:r>
          </w:p>
          <w:p w14:paraId="79C3B3A3" w14:textId="77777777" w:rsidR="009A6102" w:rsidRDefault="009A6102" w:rsidP="00F7779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Visual (Full):</w:t>
            </w:r>
          </w:p>
        </w:tc>
        <w:tc>
          <w:tcPr>
            <w:tcW w:w="4909" w:type="dxa"/>
            <w:gridSpan w:val="2"/>
            <w:vAlign w:val="center"/>
          </w:tcPr>
          <w:p w14:paraId="0690AC47" w14:textId="77777777" w:rsidR="009A6102" w:rsidRDefault="009A6102" w:rsidP="00F77799">
            <w:pPr>
              <w:jc w:val="center"/>
            </w:pPr>
            <w:r>
              <w:t>{{ f.visual_close_image }}</w:t>
            </w:r>
          </w:p>
          <w:p w14:paraId="660D1443" w14:textId="77777777" w:rsidR="009A6102" w:rsidRDefault="009A6102" w:rsidP="00F7779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Visual (Close):</w:t>
            </w:r>
          </w:p>
        </w:tc>
      </w:tr>
      <w:tr w:rsidR="001678B4" w14:paraId="6F05E5A6" w14:textId="77777777" w:rsidTr="001678B4">
        <w:tc>
          <w:tcPr>
            <w:tcW w:w="10214" w:type="dxa"/>
            <w:gridSpan w:val="4"/>
            <w:shd w:val="clear" w:color="auto" w:fill="C6D9F1" w:themeFill="text2" w:themeFillTint="33"/>
            <w:vAlign w:val="center"/>
          </w:tcPr>
          <w:p w14:paraId="273673D1" w14:textId="7235586B" w:rsidR="001678B4" w:rsidRPr="00CA0E07" w:rsidRDefault="00A41C4E" w:rsidP="00F77799">
            <w:pPr>
              <w:rPr>
                <w:b/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Observations</w:t>
            </w:r>
          </w:p>
        </w:tc>
      </w:tr>
      <w:tr w:rsidR="00A41C4E" w14:paraId="35A3734F" w14:textId="77777777" w:rsidTr="00A41C4E">
        <w:tc>
          <w:tcPr>
            <w:tcW w:w="10214" w:type="dxa"/>
            <w:gridSpan w:val="4"/>
            <w:vAlign w:val="center"/>
          </w:tcPr>
          <w:p w14:paraId="59E19CE7" w14:textId="4F2EDCE7" w:rsidR="00A41C4E" w:rsidRDefault="00911062" w:rsidP="00F77799">
            <w:pPr>
              <w:rPr>
                <w:b/>
                <w:sz w:val="26"/>
              </w:rPr>
            </w:pPr>
            <w:r>
              <w:rPr>
                <w:b/>
                <w:sz w:val="16"/>
              </w:rPr>
              <w:t xml:space="preserve">Pollution Condition: </w:t>
            </w:r>
            <w:sdt>
              <w:sdtPr>
                <w:rPr>
                  <w:sz w:val="16"/>
                </w:rPr>
                <w:id w:val="-83306516"/>
                <w14:checkbox>
                  <w14:checked w14:val="{{ 1 if f.pollution_condition == 'Light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f.pollution_condition == 'Light' else '☐' }}</w:t>
                </w:r>
              </w:sdtContent>
            </w:sdt>
            <w:r>
              <w:rPr>
                <w:sz w:val="16"/>
              </w:rPr>
              <w:t xml:space="preserve"> Light / </w:t>
            </w:r>
            <w:sdt>
              <w:sdtPr>
                <w:rPr>
                  <w:sz w:val="16"/>
                </w:rPr>
                <w:id w:val="-281498984"/>
                <w14:checkbox>
                  <w14:checked w14:val="{{ 1 if f.pollution_condition == 'Medium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f.pollution_condition == 'Medium' else '☐' }}</w:t>
                </w:r>
              </w:sdtContent>
            </w:sdt>
            <w:r>
              <w:rPr>
                <w:sz w:val="16"/>
              </w:rPr>
              <w:t xml:space="preserve"> Medium / </w:t>
            </w:r>
            <w:sdt>
              <w:sdtPr>
                <w:rPr>
                  <w:sz w:val="16"/>
                </w:rPr>
                <w:id w:val="-42443806"/>
                <w14:checkbox>
                  <w14:checked w14:val="{{ 1 if f.pollution_condition == 'Heavy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f.pollution_condition == 'Heavy' else '☐' }}</w:t>
                </w:r>
              </w:sdtContent>
            </w:sdt>
            <w:r>
              <w:rPr>
                <w:sz w:val="16"/>
              </w:rPr>
              <w:t xml:space="preserve"> Heavy / </w:t>
            </w:r>
            <w:sdt>
              <w:sdtPr>
                <w:rPr>
                  <w:sz w:val="16"/>
                </w:rPr>
                <w:id w:val="1045872590"/>
                <w14:checkbox>
                  <w14:checked w14:val="{{ 1 if f.pollution_condition == 'Severe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f.pollution_condition == 'Severe' else '☐' }}</w:t>
                </w:r>
              </w:sdtContent>
            </w:sdt>
            <w:r>
              <w:rPr>
                <w:sz w:val="16"/>
              </w:rPr>
              <w:t xml:space="preserve"> Severe</w:t>
            </w:r>
          </w:p>
          <w:p w14:paraId="10896246" w14:textId="5FA504F5" w:rsidR="00A41C4E" w:rsidRPr="006374C8" w:rsidRDefault="006374C8" w:rsidP="00F7779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Thermal indications: </w:t>
            </w:r>
            <w:sdt>
              <w:sdtPr>
                <w:rPr>
                  <w:sz w:val="16"/>
                </w:rPr>
                <w:id w:val="2062436223"/>
                <w14:checkbox>
                  <w14:checked w14:val="{{ 1 if f.thermal_indication == 'Hotspot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f.thermal_indication == 'Hotspot' else '☐' }}</w:t>
                </w:r>
              </w:sdtContent>
            </w:sdt>
            <w:r>
              <w:rPr>
                <w:sz w:val="16"/>
              </w:rPr>
              <w:t xml:space="preserve"> Hotspot / </w:t>
            </w:r>
            <w:sdt>
              <w:sdtPr>
                <w:rPr>
                  <w:sz w:val="16"/>
                </w:rPr>
                <w:id w:val="895547132"/>
                <w14:checkbox>
                  <w14:checked w14:val="{{ 1 if f.thermal_indication == 'Dry band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f.thermal_indication == 'Dry band' else '☐' }}</w:t>
                </w:r>
              </w:sdtContent>
            </w:sdt>
            <w:r>
              <w:rPr>
                <w:sz w:val="16"/>
              </w:rPr>
              <w:t xml:space="preserve"> Dry band / </w:t>
            </w:r>
            <w:sdt>
              <w:sdtPr>
                <w:rPr>
                  <w:sz w:val="16"/>
                </w:rPr>
                <w:id w:val="-1762978017"/>
                <w14:checkbox>
                  <w14:checked w14:val="{{ 1 if f.thermal_indication == 'Discharge track' else 0 }}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{{ '☒' if f.thermal_indication == 'Discharge track' else '☐' }}</w:t>
                </w:r>
              </w:sdtContent>
            </w:sdt>
            <w:r>
              <w:rPr>
                <w:sz w:val="16"/>
              </w:rPr>
              <w:t xml:space="preserve"> Discharge track </w:t>
            </w:r>
          </w:p>
          <w:p w14:paraId="6BC661A5" w14:textId="77777777" w:rsidR="00A41C4E" w:rsidRDefault="00247BD8" w:rsidP="00F7779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Visual indications: </w:t>
            </w:r>
            <w:r>
              <w:rPr>
                <w:rFonts w:ascii="Segoe UI Symbol" w:hAnsi="Segoe UI Symbol" w:cs="Segoe UI Symbol"/>
                <w:b/>
                <w:sz w:val="16"/>
              </w:rPr>
              <w:t>{{ '☒' if 'shed pending' in (f.visual_indications or '') else '☐' }}</w:t>
            </w:r>
            <w:r>
              <w:rPr>
                <w:b/>
                <w:sz w:val="16"/>
              </w:rPr>
              <w:t xml:space="preserve"> shed pending / </w:t>
            </w:r>
            <w:r>
              <w:rPr>
                <w:rFonts w:ascii="Segoe UI Symbol" w:hAnsi="Segoe UI Symbol" w:cs="Segoe UI Symbol"/>
                <w:b/>
                <w:sz w:val="16"/>
              </w:rPr>
              <w:t>{{ '☒' if 'cracks' in (f.visual_indications or '') else '☐' }}</w:t>
            </w:r>
            <w:r>
              <w:rPr>
                <w:b/>
                <w:sz w:val="16"/>
              </w:rPr>
              <w:t xml:space="preserve"> cracks / </w:t>
            </w:r>
            <w:r>
              <w:rPr>
                <w:rFonts w:ascii="Segoe UI Symbol" w:hAnsi="Segoe UI Symbol" w:cs="Segoe UI Symbol"/>
                <w:b/>
                <w:sz w:val="16"/>
              </w:rPr>
              <w:t>{{ '☒' if 'erosion' in (f.visual_indications or '') else '☐' }}</w:t>
            </w:r>
            <w:r>
              <w:rPr>
                <w:b/>
                <w:sz w:val="16"/>
              </w:rPr>
              <w:t xml:space="preserve"> erosion / </w:t>
            </w:r>
            <w:r>
              <w:rPr>
                <w:rFonts w:ascii="Segoe UI Symbol" w:hAnsi="Segoe UI Symbol" w:cs="Segoe UI Symbol"/>
                <w:b/>
                <w:sz w:val="16"/>
              </w:rPr>
              <w:t>{{ '☒' if 'bird waste' in (f.visual_indications or '') else '☐' }}</w:t>
            </w:r>
            <w:r>
              <w:rPr>
                <w:b/>
                <w:sz w:val="16"/>
              </w:rPr>
              <w:t xml:space="preserve"> bird waste / </w:t>
            </w:r>
            <w:r>
              <w:rPr>
                <w:rFonts w:ascii="Segoe UI Symbol" w:hAnsi="Segoe UI Symbol" w:cs="Segoe UI Symbol"/>
                <w:b/>
                <w:sz w:val="16"/>
              </w:rPr>
              <w:t>{{ '☒' if 'foreign material' in (f.visual_indications or '') else '☐' }}</w:t>
            </w:r>
            <w:r>
              <w:rPr>
                <w:b/>
                <w:sz w:val="16"/>
              </w:rPr>
              <w:t xml:space="preserve"> foreign material</w:t>
            </w:r>
          </w:p>
          <w:p w14:paraId="03C243C7" w14:textId="5E30F293" w:rsidR="00FC7CEE" w:rsidRPr="006C1ABD" w:rsidRDefault="006C1ABD" w:rsidP="00F7779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Any other remark: </w:t>
            </w:r>
            <w:r>
              <w:t>{{ f.remark }}</w:t>
            </w:r>
          </w:p>
          <w:p w14:paraId="7622F1CE" w14:textId="7C10A122" w:rsidR="00FC7CEE" w:rsidRDefault="00FC7CEE" w:rsidP="00F77799">
            <w:pPr>
              <w:rPr>
                <w:b/>
                <w:sz w:val="26"/>
              </w:rPr>
            </w:pPr>
          </w:p>
        </w:tc>
      </w:tr>
    </w:tbl>
    <w:p w14:paraId="1BEBB2E4" w14:textId="44D5056D" w:rsidR="0070470A" w:rsidRDefault="005A44B1">
      <w:pPr>
        <w:rPr>
          <w:b/>
          <w:sz w:val="26"/>
        </w:rPr>
      </w:pPr>
      <w:r>
        <w:t>{%p endfor %}</w:t>
      </w:r>
    </w:p>
    <w:p w14:paraId="05D79BE0" w14:textId="77777777" w:rsidR="00CA0E07" w:rsidRDefault="00CA0E07">
      <w:pPr>
        <w:spacing w:before="160" w:after="80"/>
        <w:rPr>
          <w:b/>
          <w:sz w:val="26"/>
        </w:rPr>
      </w:pPr>
    </w:p>
    <w:p w14:paraId="434C034D" w14:textId="77777777" w:rsidR="00B30801" w:rsidRDefault="00B30801">
      <w:pPr>
        <w:spacing w:before="160" w:after="80"/>
        <w:rPr>
          <w:b/>
          <w:sz w:val="26"/>
        </w:rPr>
      </w:pPr>
    </w:p>
    <w:p w14:paraId="520AB928" w14:textId="77777777" w:rsidR="00902BCA" w:rsidRDefault="00902BCA">
      <w:pPr>
        <w:spacing w:before="160" w:after="80"/>
        <w:rPr>
          <w:b/>
          <w:sz w:val="26"/>
        </w:rPr>
      </w:pPr>
    </w:p>
    <w:p w14:paraId="7D61E691" w14:textId="10CD1F52" w:rsidR="00704813" w:rsidRDefault="005C44C1">
      <w:pPr>
        <w:spacing w:before="160" w:after="80"/>
      </w:pPr>
      <w:r>
        <w:rPr>
          <w:b/>
          <w:sz w:val="26"/>
        </w:rPr>
        <w:t>5. Thermal Inspection Measurements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277"/>
        <w:gridCol w:w="1277"/>
        <w:gridCol w:w="1277"/>
        <w:gridCol w:w="1276"/>
        <w:gridCol w:w="1100"/>
        <w:gridCol w:w="1277"/>
        <w:gridCol w:w="1277"/>
      </w:tblGrid>
      <w:tr w:rsidR="00704813" w14:paraId="63AE4D1B" w14:textId="77777777">
        <w:tc>
          <w:tcPr>
            <w:tcW w:w="1278" w:type="dxa"/>
            <w:shd w:val="clear" w:color="auto" w:fill="B4C6E7"/>
            <w:vAlign w:val="center"/>
          </w:tcPr>
          <w:p w14:paraId="2FD73985" w14:textId="77777777" w:rsidR="00704813" w:rsidRDefault="006A31F9">
            <w:r>
              <w:rPr>
                <w:b/>
                <w:sz w:val="16"/>
              </w:rPr>
              <w:t>No.</w:t>
            </w:r>
          </w:p>
        </w:tc>
        <w:tc>
          <w:tcPr>
            <w:tcW w:w="1278" w:type="dxa"/>
            <w:shd w:val="clear" w:color="auto" w:fill="B4C6E7"/>
            <w:vAlign w:val="center"/>
          </w:tcPr>
          <w:p w14:paraId="6EC66C12" w14:textId="3787EC0B" w:rsidR="00704813" w:rsidRDefault="006A31F9">
            <w:r>
              <w:rPr>
                <w:b/>
                <w:sz w:val="16"/>
              </w:rPr>
              <w:t xml:space="preserve">Location (Tower No)</w:t>
            </w:r>
          </w:p>
        </w:tc>
        <w:tc>
          <w:tcPr>
            <w:tcW w:w="1278" w:type="dxa"/>
            <w:shd w:val="clear" w:color="auto" w:fill="B4C6E7"/>
            <w:vAlign w:val="center"/>
          </w:tcPr>
          <w:p w14:paraId="4D2CD6B0" w14:textId="77777777" w:rsidR="00704813" w:rsidRDefault="006A31F9">
            <w:r>
              <w:rPr>
                <w:b/>
                <w:sz w:val="16"/>
              </w:rPr>
              <w:t>Max. Temp. (°C)</w:t>
            </w:r>
          </w:p>
        </w:tc>
        <w:tc>
          <w:tcPr>
            <w:tcW w:w="1278" w:type="dxa"/>
            <w:shd w:val="clear" w:color="auto" w:fill="B4C6E7"/>
            <w:vAlign w:val="center"/>
          </w:tcPr>
          <w:p w14:paraId="4C350A5C" w14:textId="77777777" w:rsidR="00704813" w:rsidRDefault="006A31F9">
            <w:r>
              <w:rPr>
                <w:b/>
                <w:sz w:val="16"/>
              </w:rPr>
              <w:t>Reference Temp. (°C)</w:t>
            </w:r>
          </w:p>
        </w:tc>
        <w:tc>
          <w:tcPr>
            <w:tcW w:w="1278" w:type="dxa"/>
            <w:shd w:val="clear" w:color="auto" w:fill="B4C6E7"/>
            <w:vAlign w:val="center"/>
          </w:tcPr>
          <w:p w14:paraId="29DB3EE5" w14:textId="77777777" w:rsidR="00704813" w:rsidRDefault="006A31F9">
            <w:r>
              <w:rPr>
                <w:b/>
                <w:sz w:val="16"/>
              </w:rPr>
              <w:t>ΔT (°C)</w:t>
            </w:r>
          </w:p>
        </w:tc>
        <w:tc>
          <w:tcPr>
            <w:tcW w:w="1100" w:type="dxa"/>
            <w:shd w:val="clear" w:color="auto" w:fill="B4C6E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w="1278" w:type="dxa"/>
            <w:shd w:val="clear" w:color="auto" w:fill="B4C6E7"/>
            <w:vAlign w:val="center"/>
          </w:tcPr>
          <w:p w14:paraId="5B089801" w14:textId="77777777" w:rsidR="00704813" w:rsidRDefault="006A31F9">
            <w:r>
              <w:rPr>
                <w:b/>
                <w:sz w:val="16"/>
              </w:rPr>
              <w:t>Load / Current</w:t>
            </w:r>
          </w:p>
        </w:tc>
        <w:tc>
          <w:tcPr>
            <w:tcW w:w="1278" w:type="dxa"/>
            <w:shd w:val="clear" w:color="auto" w:fill="B4C6E7"/>
            <w:vAlign w:val="center"/>
          </w:tcPr>
          <w:p w14:paraId="17744CAD" w14:textId="77777777" w:rsidR="00704813" w:rsidRDefault="006A31F9">
            <w:r>
              <w:rPr>
                <w:b/>
                <w:sz w:val="16"/>
              </w:rPr>
              <w:t>Remarks</w:t>
            </w:r>
          </w:p>
        </w:tc>
      </w:tr>
      <w:tr w:rsidR="00704813" w14:paraId="7F26FBC4" w14:textId="77777777">
        <w:tc>
          <w:tcPr>
            <w:tcW w:w="1278" w:type="dxa"/>
            <w:vAlign w:val="center"/>
          </w:tcPr>
          <w:p>
            <w:r>
              <w:t>{%tr for m in measurements %}</w:t>
            </w:r>
          </w:p>
        </w:tc>
        <w:tc>
          <w:tcPr>
            <w:tcW w:w="1278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  <w:tc>
          <w:tcPr>
            <w:tcW w:w="1100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</w:tr>
      <w:tr w:rsidR="00704813" w14:paraId="7F26FBC4" w14:textId="77777777">
        <w:tc>
          <w:tcPr>
            <w:tcW w:w="1278" w:type="dxa"/>
            <w:vAlign w:val="center"/>
          </w:tcPr>
          <w:p w14:paraId="30D0F0DB" w14:textId="77777777" w:rsidR="00704813" w:rsidRDefault="006A31F9">
            <w:r>
              <w:rPr>
                <w:sz w:val="16"/>
              </w:rPr>
              <w:t>{{ m.seq }}</w:t>
            </w:r>
          </w:p>
        </w:tc>
        <w:tc>
          <w:tcPr>
            <w:tcW w:w="1278" w:type="dxa"/>
            <w:vAlign w:val="center"/>
          </w:tcPr>
          <w:p w14:paraId="5AB4D88D" w14:textId="77777777" w:rsidR="00704813" w:rsidRDefault="00704813">
            <w:r>
              <w:t>{{ m.tower_id }}</w:t>
            </w:r>
          </w:p>
        </w:tc>
        <w:tc>
          <w:tcPr>
            <w:tcW w:w="1278" w:type="dxa"/>
            <w:vAlign w:val="center"/>
          </w:tcPr>
          <w:p w14:paraId="66E46EA4" w14:textId="77777777" w:rsidR="00704813" w:rsidRDefault="00704813">
            <w:r>
              <w:t>{{ m.tmax }}</w:t>
            </w:r>
          </w:p>
        </w:tc>
        <w:tc>
          <w:tcPr>
            <w:tcW w:w="1278" w:type="dxa"/>
            <w:vAlign w:val="center"/>
          </w:tcPr>
          <w:p w14:paraId="6475661D" w14:textId="77777777" w:rsidR="00704813" w:rsidRDefault="00704813">
            <w:r>
              <w:t>{{ m.tref }}</w:t>
            </w:r>
          </w:p>
        </w:tc>
        <w:tc>
          <w:tcPr>
            <w:tcW w:w="1278" w:type="dxa"/>
            <w:vAlign w:val="center"/>
          </w:tcPr>
          <w:p w14:paraId="06DB4CE4" w14:textId="77777777" w:rsidR="00704813" w:rsidRDefault="00704813">
            <w:r>
              <w:t>{{ m.delta_t }}</w:t>
            </w:r>
          </w:p>
        </w:tc>
        <w:tc>
          <w:tcPr>
            <w:tcW w:w="1100" w:type="dxa"/>
            <w:shd w:val="clear" w:color="auto" w:fill="{{ m.severity_fill }}"/>
            <w:vAlign w:val="center"/>
          </w:tcPr>
          <w:p>
            <w:pPr>
              <w:jc w:val="center"/>
            </w:pPr>
            <w:r>
              <w:rPr>
                <w:b/>
                <w:color w:val="{{ m.severity_text_color }}"/>
                <w:sz w:val="16"/>
              </w:rPr>
              <w:t>{{ m.severity_label }}</w:t>
            </w:r>
          </w:p>
        </w:tc>
        <w:tc>
          <w:tcPr>
            <w:tcW w:w="1278" w:type="dxa"/>
            <w:vAlign w:val="center"/>
          </w:tcPr>
          <w:p w14:paraId="26217EF4" w14:textId="77777777" w:rsidR="00704813" w:rsidRDefault="00704813">
            <w:r>
              <w:t>{{ m.load_current }}</w:t>
            </w:r>
          </w:p>
        </w:tc>
        <w:tc>
          <w:tcPr>
            <w:tcW w:w="1278" w:type="dxa"/>
            <w:vAlign w:val="center"/>
          </w:tcPr>
          <w:p w14:paraId="78A8CF56" w14:textId="77777777" w:rsidR="00704813" w:rsidRDefault="00704813">
            <w:r>
              <w:t>{{ m.remarks }}</w:t>
            </w:r>
          </w:p>
        </w:tc>
      </w:tr>
      <w:tr w:rsidR="00704813" w14:paraId="7F26FBC4" w14:textId="77777777">
        <w:tc>
          <w:tcPr>
            <w:tcW w:w="1278" w:type="dxa"/>
            <w:vAlign w:val="center"/>
          </w:tcPr>
          <w:p>
            <w:r>
              <w:t>{%tr endfor %}</w:t>
            </w:r>
          </w:p>
        </w:tc>
        <w:tc>
          <w:tcPr>
            <w:tcW w:w="1278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  <w:tc>
          <w:tcPr>
            <w:tcW w:w="1100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  <w:tc>
          <w:tcPr>
            <w:tcW w:w="1278" w:type="dxa"/>
            <w:vAlign w:val="center"/>
          </w:tcPr>
          <w:p/>
        </w:tc>
      </w:tr>
    </w:tbl>
    <w:p w14:paraId="02A25CEF" w14:textId="51131CEB" w:rsidR="00704813" w:rsidRDefault="00704813">
      <w:pPr>
        <w:spacing w:before="160" w:after="80"/>
      </w:pPr>
    </w:p>
    <w:p w14:paraId="7BF2CE63" w14:textId="695611A2" w:rsidR="00704813" w:rsidRDefault="005C44C1" w:rsidP="00F80799">
      <w:pPr>
        <w:spacing w:before="160" w:after="80"/>
      </w:pPr>
      <w:r>
        <w:rPr>
          <w:b/>
          <w:sz w:val="26"/>
        </w:rPr>
        <w:t>6. Overall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704813" w14:paraId="5F024D2C" w14:textId="77777777">
        <w:tc>
          <w:tcPr>
            <w:tcW w:w="5112" w:type="dxa"/>
            <w:shd w:val="clear" w:color="auto" w:fill="D9EAF7"/>
            <w:vAlign w:val="center"/>
          </w:tcPr>
          <w:p w14:paraId="47227EA4" w14:textId="77777777" w:rsidR="004E5CF2" w:rsidRDefault="004E5CF2">
            <w:pPr>
              <w:rPr>
                <w:b/>
                <w:sz w:val="16"/>
              </w:rPr>
            </w:pPr>
          </w:p>
          <w:p w14:paraId="7294D4F5" w14:textId="42DD841F" w:rsidR="00704813" w:rsidRDefault="006A31F9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Overall Condition</w:t>
            </w:r>
          </w:p>
          <w:p w14:paraId="5F11A46B" w14:textId="77777777" w:rsidR="004E5CF2" w:rsidRDefault="004E5CF2">
            <w:pPr>
              <w:rPr>
                <w:b/>
              </w:rPr>
            </w:pPr>
          </w:p>
          <w:p w14:paraId="2CE4A833" w14:textId="77777777" w:rsidR="004E5CF2" w:rsidRDefault="004E5CF2"/>
        </w:tc>
        <w:tc>
          <w:tcPr>
            <w:tcW w:w="5112" w:type="dxa"/>
            <w:vAlign w:val="center"/>
          </w:tcPr>
          <w:p w14:paraId="5B15664C" w14:textId="77777777" w:rsidR="00704813" w:rsidRDefault="006A31F9">
            <w:r>
              <w:rPr>
                <w:sz w:val="16"/>
              </w:rPr>
              <w:t>{{ '☒' if overall_condition == 'Acceptable' else '☐' }} Acceptable   {{ '☒' if overall_condition == 'Monitor' else '☐' }} Monitor   {{ '☒' if overall_condition == 'Maintenance Required' else '☐' }} Maintenance Required   {{ '☒' if overall_condition == 'Urgent Action Required' else '☐' }} Urgent Action Required</w:t>
            </w:r>
          </w:p>
        </w:tc>
      </w:tr>
      <w:tr w:rsidR="00704813" w14:paraId="5BCEC182" w14:textId="77777777">
        <w:tc>
          <w:tcPr>
            <w:tcW w:w="5112" w:type="dxa"/>
            <w:shd w:val="clear" w:color="auto" w:fill="D9EAF7"/>
            <w:vAlign w:val="center"/>
          </w:tcPr>
          <w:p w14:paraId="579CD173" w14:textId="77777777" w:rsidR="004E5CF2" w:rsidRDefault="004E5CF2">
            <w:pPr>
              <w:rPr>
                <w:b/>
                <w:sz w:val="16"/>
              </w:rPr>
            </w:pPr>
          </w:p>
          <w:p w14:paraId="76576979" w14:textId="11612A34" w:rsidR="00704813" w:rsidRDefault="006A31F9">
            <w:r>
              <w:rPr>
                <w:b/>
                <w:sz w:val="16"/>
              </w:rPr>
              <w:t>Probable Cause of Thermal Anomaly</w:t>
            </w:r>
          </w:p>
        </w:tc>
        <w:tc>
          <w:tcPr>
            <w:tcW w:w="5112" w:type="dxa"/>
            <w:vAlign w:val="center"/>
          </w:tcPr>
          <w:p w14:paraId="127634A8" w14:textId="77777777" w:rsidR="00704813" w:rsidRDefault="00704813">
            <w:r>
              <w:t>{{ probable_cause }}</w:t>
            </w:r>
          </w:p>
        </w:tc>
      </w:tr>
      <w:tr w:rsidR="00704813" w14:paraId="35F61A08" w14:textId="77777777">
        <w:tc>
          <w:tcPr>
            <w:tcW w:w="5112" w:type="dxa"/>
            <w:shd w:val="clear" w:color="auto" w:fill="D9EAF7"/>
            <w:vAlign w:val="center"/>
          </w:tcPr>
          <w:p w14:paraId="6CC54BBF" w14:textId="77777777" w:rsidR="004E5CF2" w:rsidRDefault="004E5CF2">
            <w:pPr>
              <w:rPr>
                <w:b/>
                <w:sz w:val="16"/>
              </w:rPr>
            </w:pPr>
          </w:p>
          <w:p w14:paraId="25E28613" w14:textId="361C0A56" w:rsidR="00704813" w:rsidRDefault="006A31F9">
            <w:r>
              <w:rPr>
                <w:b/>
                <w:sz w:val="16"/>
              </w:rPr>
              <w:t>Recommended Corrective Action</w:t>
            </w:r>
          </w:p>
        </w:tc>
        <w:tc>
          <w:tcPr>
            <w:tcW w:w="5112" w:type="dxa"/>
            <w:vAlign w:val="center"/>
          </w:tcPr>
          <w:p w14:paraId="7E3E4550" w14:textId="77777777" w:rsidR="00704813" w:rsidRDefault="00704813">
            <w:r>
              <w:t>{{ corrective_action }}</w:t>
            </w:r>
          </w:p>
        </w:tc>
      </w:tr>
      <w:tr w:rsidR="00704813" w14:paraId="16F9D2C4" w14:textId="77777777">
        <w:tc>
          <w:tcPr>
            <w:tcW w:w="5112" w:type="dxa"/>
            <w:shd w:val="clear" w:color="auto" w:fill="D9EAF7"/>
            <w:vAlign w:val="center"/>
          </w:tcPr>
          <w:p w14:paraId="2AB2FD93" w14:textId="77777777" w:rsidR="004E5CF2" w:rsidRDefault="004E5CF2">
            <w:pPr>
              <w:rPr>
                <w:b/>
                <w:sz w:val="16"/>
              </w:rPr>
            </w:pPr>
          </w:p>
          <w:p w14:paraId="3D516412" w14:textId="67F7DBAA" w:rsidR="00704813" w:rsidRDefault="006A31F9">
            <w:r>
              <w:rPr>
                <w:b/>
                <w:sz w:val="16"/>
              </w:rPr>
              <w:t>Additional Comments</w:t>
            </w:r>
          </w:p>
        </w:tc>
        <w:tc>
          <w:tcPr>
            <w:tcW w:w="5112" w:type="dxa"/>
            <w:vAlign w:val="center"/>
          </w:tcPr>
          <w:p w14:paraId="7678E518" w14:textId="77777777" w:rsidR="00704813" w:rsidRDefault="00704813">
            <w:r>
              <w:t>{{ additional_comments }}</w:t>
            </w:r>
          </w:p>
        </w:tc>
      </w:tr>
    </w:tbl>
    <w:p w14:paraId="6626FB1E" w14:textId="77777777" w:rsidR="008B191C" w:rsidRDefault="008B191C">
      <w:pPr>
        <w:spacing w:before="160" w:after="80"/>
        <w:rPr>
          <w:b/>
          <w:sz w:val="26"/>
        </w:rPr>
      </w:pPr>
    </w:p>
    <w:p w14:paraId="553F6A24" w14:textId="6BAF6E35" w:rsidR="00704813" w:rsidRDefault="00D466AC">
      <w:pPr>
        <w:spacing w:before="160" w:after="80"/>
      </w:pPr>
      <w:r>
        <w:rPr>
          <w:b/>
          <w:sz w:val="26"/>
        </w:rPr>
        <w:t>7.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704813" w14:paraId="68F56DB6" w14:textId="77777777">
        <w:tc>
          <w:tcPr>
            <w:tcW w:w="2556" w:type="dxa"/>
            <w:shd w:val="clear" w:color="auto" w:fill="B4C6E7"/>
            <w:vAlign w:val="center"/>
          </w:tcPr>
          <w:p w14:paraId="7CD7D991" w14:textId="77777777" w:rsidR="00704813" w:rsidRDefault="006A31F9">
            <w:r>
              <w:rPr>
                <w:b/>
                <w:sz w:val="16"/>
              </w:rPr>
              <w:t>Prepared By</w:t>
            </w:r>
          </w:p>
        </w:tc>
        <w:tc>
          <w:tcPr>
            <w:tcW w:w="2556" w:type="dxa"/>
            <w:shd w:val="clear" w:color="auto" w:fill="B4C6E7"/>
            <w:vAlign w:val="center"/>
          </w:tcPr>
          <w:p w14:paraId="7FC27E7E" w14:textId="77777777" w:rsidR="00704813" w:rsidRDefault="006A31F9">
            <w:r>
              <w:rPr>
                <w:b/>
                <w:sz w:val="16"/>
              </w:rPr>
              <w:t>Reviewed By</w:t>
            </w:r>
          </w:p>
        </w:tc>
        <w:tc>
          <w:tcPr>
            <w:tcW w:w="2556" w:type="dxa"/>
            <w:shd w:val="clear" w:color="auto" w:fill="B4C6E7"/>
            <w:vAlign w:val="center"/>
          </w:tcPr>
          <w:p w14:paraId="637B9A7D" w14:textId="77777777" w:rsidR="00704813" w:rsidRDefault="006A31F9">
            <w:r>
              <w:rPr>
                <w:b/>
                <w:sz w:val="16"/>
              </w:rPr>
              <w:t>Approved By</w:t>
            </w:r>
          </w:p>
        </w:tc>
        <w:tc>
          <w:tcPr>
            <w:tcW w:w="2556" w:type="dxa"/>
            <w:shd w:val="clear" w:color="auto" w:fill="B4C6E7"/>
            <w:vAlign w:val="center"/>
          </w:tcPr>
          <w:p w14:paraId="17E28AD9" w14:textId="77777777" w:rsidR="00704813" w:rsidRDefault="006A31F9">
            <w:r>
              <w:rPr>
                <w:b/>
                <w:sz w:val="16"/>
              </w:rPr>
              <w:t>Date</w:t>
            </w:r>
          </w:p>
        </w:tc>
      </w:tr>
      <w:tr w:rsidR="00704813" w14:paraId="66FA44E8" w14:textId="77777777">
        <w:tc>
          <w:tcPr>
            <w:tcW w:w="2556" w:type="dxa"/>
            <w:vAlign w:val="center"/>
          </w:tcPr>
          <w:p w14:paraId="2A7ED8E1" w14:textId="77777777" w:rsidR="00704813" w:rsidRDefault="00704813">
            <w:r>
              <w:t>{{ prepared_by }}</w:t>
            </w:r>
          </w:p>
        </w:tc>
        <w:tc>
          <w:tcPr>
            <w:tcW w:w="2556" w:type="dxa"/>
            <w:vAlign w:val="center"/>
          </w:tcPr>
          <w:p w14:paraId="5F52E995" w14:textId="77777777" w:rsidR="00704813" w:rsidRDefault="00704813">
            <w:r>
              <w:t>{{ reviewed_by }}</w:t>
            </w:r>
          </w:p>
        </w:tc>
        <w:tc>
          <w:tcPr>
            <w:tcW w:w="2556" w:type="dxa"/>
            <w:vAlign w:val="center"/>
          </w:tcPr>
          <w:p w14:paraId="0AD7DBAA" w14:textId="77777777" w:rsidR="00704813" w:rsidRDefault="00704813">
            <w:r>
              <w:t>{{ approved_by }}</w:t>
            </w:r>
          </w:p>
        </w:tc>
        <w:tc>
          <w:tcPr>
            <w:tcW w:w="2556" w:type="dxa"/>
            <w:vAlign w:val="center"/>
          </w:tcPr>
          <w:p w14:paraId="1612B6C4" w14:textId="77777777" w:rsidR="00704813" w:rsidRDefault="00704813">
            <w:r>
              <w:t>{{ approval_date }}</w:t>
            </w:r>
          </w:p>
        </w:tc>
      </w:tr>
      <w:tr w:rsidR="00704813" w14:paraId="0EDF1E93" w14:textId="77777777">
        <w:tc>
          <w:tcPr>
            <w:tcW w:w="2556" w:type="dxa"/>
            <w:vAlign w:val="center"/>
          </w:tcPr>
          <w:p w14:paraId="2A3271F7" w14:textId="77777777" w:rsidR="00704813" w:rsidRDefault="00704813"/>
        </w:tc>
        <w:tc>
          <w:tcPr>
            <w:tcW w:w="2556" w:type="dxa"/>
            <w:vAlign w:val="center"/>
          </w:tcPr>
          <w:p w14:paraId="6C4AE9F8" w14:textId="77777777" w:rsidR="00704813" w:rsidRDefault="00704813"/>
        </w:tc>
        <w:tc>
          <w:tcPr>
            <w:tcW w:w="2556" w:type="dxa"/>
            <w:vAlign w:val="center"/>
          </w:tcPr>
          <w:p w14:paraId="10FEB5C0" w14:textId="77777777" w:rsidR="00704813" w:rsidRDefault="00704813"/>
        </w:tc>
        <w:tc>
          <w:tcPr>
            <w:tcW w:w="2556" w:type="dxa"/>
            <w:vAlign w:val="center"/>
          </w:tcPr>
          <w:p w14:paraId="168F3489" w14:textId="77777777" w:rsidR="00704813" w:rsidRDefault="00704813"/>
        </w:tc>
      </w:tr>
    </w:tbl>
    <w:p w14:paraId="20A4A6BA" w14:textId="77777777" w:rsidR="00E91E5B" w:rsidRDefault="00E91E5B"/>
    <w:sectPr w:rsidR="00E91E5B" w:rsidSect="004E5CF2">
      <w:footerReference w:type="default" r:id="rId9"/>
      <w:pgSz w:w="12240" w:h="15840"/>
      <w:pgMar w:top="1800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45B43" w14:textId="77777777" w:rsidR="00B84901" w:rsidRDefault="00B84901">
      <w:pPr>
        <w:spacing w:after="0" w:line="240" w:lineRule="auto"/>
      </w:pPr>
      <w:r>
        <w:separator/>
      </w:r>
    </w:p>
  </w:endnote>
  <w:endnote w:type="continuationSeparator" w:id="0">
    <w:p w14:paraId="74771416" w14:textId="77777777" w:rsidR="00B84901" w:rsidRDefault="00B84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CC89" w14:textId="6FBB8042" w:rsidR="00704813" w:rsidRDefault="006A31F9">
    <w:pPr>
      <w:pStyle w:val="Footer"/>
      <w:jc w:val="center"/>
    </w:pPr>
    <w:r>
      <w:rPr>
        <w:sz w:val="16"/>
      </w:rPr>
      <w:t xml:space="preserve">Transmission Line Insulator Thermal Inspection Report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7BE2" w14:textId="77777777" w:rsidR="00B84901" w:rsidRDefault="00B84901">
      <w:pPr>
        <w:spacing w:after="0" w:line="240" w:lineRule="auto"/>
      </w:pPr>
      <w:r>
        <w:separator/>
      </w:r>
    </w:p>
  </w:footnote>
  <w:footnote w:type="continuationSeparator" w:id="0">
    <w:p w14:paraId="0911B904" w14:textId="77777777" w:rsidR="00B84901" w:rsidRDefault="00B84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379678">
    <w:abstractNumId w:val="8"/>
  </w:num>
  <w:num w:numId="2" w16cid:durableId="608392379">
    <w:abstractNumId w:val="6"/>
  </w:num>
  <w:num w:numId="3" w16cid:durableId="1168517660">
    <w:abstractNumId w:val="5"/>
  </w:num>
  <w:num w:numId="4" w16cid:durableId="1169176276">
    <w:abstractNumId w:val="4"/>
  </w:num>
  <w:num w:numId="5" w16cid:durableId="296759223">
    <w:abstractNumId w:val="7"/>
  </w:num>
  <w:num w:numId="6" w16cid:durableId="826555064">
    <w:abstractNumId w:val="3"/>
  </w:num>
  <w:num w:numId="7" w16cid:durableId="66466100">
    <w:abstractNumId w:val="2"/>
  </w:num>
  <w:num w:numId="8" w16cid:durableId="1160538990">
    <w:abstractNumId w:val="1"/>
  </w:num>
  <w:num w:numId="9" w16cid:durableId="153703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F75"/>
    <w:rsid w:val="00034616"/>
    <w:rsid w:val="00045953"/>
    <w:rsid w:val="0006063C"/>
    <w:rsid w:val="00083686"/>
    <w:rsid w:val="00097F3E"/>
    <w:rsid w:val="000E07F5"/>
    <w:rsid w:val="00103DDF"/>
    <w:rsid w:val="00117AC9"/>
    <w:rsid w:val="0015074B"/>
    <w:rsid w:val="001678B4"/>
    <w:rsid w:val="00176601"/>
    <w:rsid w:val="001B0F84"/>
    <w:rsid w:val="00225710"/>
    <w:rsid w:val="00247BD8"/>
    <w:rsid w:val="00256185"/>
    <w:rsid w:val="002945C0"/>
    <w:rsid w:val="0029639D"/>
    <w:rsid w:val="002A12C5"/>
    <w:rsid w:val="002A70AF"/>
    <w:rsid w:val="002A7152"/>
    <w:rsid w:val="00326F90"/>
    <w:rsid w:val="00362611"/>
    <w:rsid w:val="003B2A00"/>
    <w:rsid w:val="003E1465"/>
    <w:rsid w:val="00435EDB"/>
    <w:rsid w:val="00436C53"/>
    <w:rsid w:val="004B2D16"/>
    <w:rsid w:val="004B35DF"/>
    <w:rsid w:val="004E5CF2"/>
    <w:rsid w:val="004E6C44"/>
    <w:rsid w:val="005A334B"/>
    <w:rsid w:val="005A44B1"/>
    <w:rsid w:val="005C44C1"/>
    <w:rsid w:val="006374C8"/>
    <w:rsid w:val="0066091F"/>
    <w:rsid w:val="006A31F9"/>
    <w:rsid w:val="006C1ABD"/>
    <w:rsid w:val="006D769E"/>
    <w:rsid w:val="006E744D"/>
    <w:rsid w:val="0070470A"/>
    <w:rsid w:val="00704813"/>
    <w:rsid w:val="007A10A3"/>
    <w:rsid w:val="007B4E1D"/>
    <w:rsid w:val="007E7E89"/>
    <w:rsid w:val="00811EF6"/>
    <w:rsid w:val="008B191C"/>
    <w:rsid w:val="008B4DB0"/>
    <w:rsid w:val="008D40C8"/>
    <w:rsid w:val="008F1293"/>
    <w:rsid w:val="00902BCA"/>
    <w:rsid w:val="00911062"/>
    <w:rsid w:val="00967CA4"/>
    <w:rsid w:val="009958AC"/>
    <w:rsid w:val="009A6102"/>
    <w:rsid w:val="00A20CFA"/>
    <w:rsid w:val="00A408A1"/>
    <w:rsid w:val="00A41C4E"/>
    <w:rsid w:val="00A5375D"/>
    <w:rsid w:val="00A90E43"/>
    <w:rsid w:val="00A95B9F"/>
    <w:rsid w:val="00AA1D8D"/>
    <w:rsid w:val="00AB5185"/>
    <w:rsid w:val="00AC7D17"/>
    <w:rsid w:val="00B07148"/>
    <w:rsid w:val="00B30801"/>
    <w:rsid w:val="00B47730"/>
    <w:rsid w:val="00B84901"/>
    <w:rsid w:val="00B84D37"/>
    <w:rsid w:val="00C47A8E"/>
    <w:rsid w:val="00C579A3"/>
    <w:rsid w:val="00CA0E07"/>
    <w:rsid w:val="00CA48BD"/>
    <w:rsid w:val="00CB0664"/>
    <w:rsid w:val="00CB4263"/>
    <w:rsid w:val="00CF090E"/>
    <w:rsid w:val="00D06A06"/>
    <w:rsid w:val="00D248AE"/>
    <w:rsid w:val="00D326FC"/>
    <w:rsid w:val="00D33484"/>
    <w:rsid w:val="00D3745A"/>
    <w:rsid w:val="00D466AC"/>
    <w:rsid w:val="00D5321D"/>
    <w:rsid w:val="00D543F7"/>
    <w:rsid w:val="00D54EAD"/>
    <w:rsid w:val="00DA67F8"/>
    <w:rsid w:val="00DA7F0F"/>
    <w:rsid w:val="00DB4988"/>
    <w:rsid w:val="00DD3AB8"/>
    <w:rsid w:val="00DD3C13"/>
    <w:rsid w:val="00E14E21"/>
    <w:rsid w:val="00E45C83"/>
    <w:rsid w:val="00E55CBD"/>
    <w:rsid w:val="00E603C1"/>
    <w:rsid w:val="00E91E5B"/>
    <w:rsid w:val="00E934EA"/>
    <w:rsid w:val="00E963C6"/>
    <w:rsid w:val="00EA0495"/>
    <w:rsid w:val="00EA3572"/>
    <w:rsid w:val="00EB15CF"/>
    <w:rsid w:val="00F133A5"/>
    <w:rsid w:val="00F611BB"/>
    <w:rsid w:val="00F77799"/>
    <w:rsid w:val="00F80799"/>
    <w:rsid w:val="00FC693F"/>
    <w:rsid w:val="00FC7146"/>
    <w:rsid w:val="00F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D796B"/>
  <w14:defaultImageDpi w14:val="300"/>
  <w15:docId w15:val="{8616EB32-EDFD-4757-A648-49E4DFF4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9E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3a0b63-382e-459a-b00d-1ea14bcc561d}" enabled="1" method="Standard" siteId="{280c6229-d313-4253-baad-51dd0ea11bd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Aseel Bait Madit</cp:lastModifiedBy>
  <cp:revision>94</cp:revision>
  <dcterms:created xsi:type="dcterms:W3CDTF">2026-09-02T04:44:00Z</dcterms:created>
  <dcterms:modified xsi:type="dcterms:W3CDTF">2026-09-07T06:47:00Z</dcterms:modified>
  <cp:category/>
</cp:coreProperties>
</file>